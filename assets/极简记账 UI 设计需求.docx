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38.json" ContentType="application/json"/>
  <Override PartName="/word/media/rId22.json" ContentType="application/json"/>
  <Override PartName="/word/media/rId46.json" ContentType="application/json"/>
  <Override PartName="/word/media/rId62.json" ContentType="application/json"/>
  <Override PartName="/word/media/rId54.json" ContentType="application/json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极简记账</w:t>
      </w:r>
      <w:r>
        <w:t xml:space="preserve"> UI </w:t>
      </w:r>
      <w:r>
        <w:rPr>
          <w:rFonts w:hint="eastAsia"/>
        </w:rPr>
        <w:t xml:space="preserve">设计需求</w:t>
      </w:r>
    </w:p>
    <w:p>
      <w:pPr>
        <w:pStyle w:val="FirstParagraph"/>
      </w:pPr>
      <w:r>
        <w:t xml:space="preserve">Thought for 2m 43s</w:t>
      </w:r>
    </w:p>
    <w:bookmarkStart w:id="30" w:name="Xcdbcf044578a893b3d4a3eaff9b2455b765243a"/>
    <w:p>
      <w:pPr>
        <w:pStyle w:val="BodyText"/>
      </w:pPr>
      <w:bookmarkStart w:id="25" w:name="Xa09086f7f4eaccd41e7db092f9d22d232799677"/>
      <w:r>
        <w:drawing>
          <wp:inline>
            <wp:extent cx="5943600" cy="12548365"/>
            <wp:effectExtent b="0" l="0" r="0" t="0"/>
            <wp:docPr descr="已生成图片" title="" id="23" name="Picture"/>
            <a:graphic>
              <a:graphicData uri="http://schemas.openxmlformats.org/drawingml/2006/picture">
                <pic:pic>
                  <pic:nvPicPr>
                    <pic:cNvPr descr="https://chatgpt.com/backend-api/estuary/content?id=file_00000000490c7208b82307e856ce427a&amp;ts=494090&amp;p=fs&amp;cid=1&amp;sig=0a0e5daf197a14f38b14c1f6df6d4ad849695d7c58273f710b269fd23a61c2e6&amp;v=0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48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BodyText"/>
      </w:pPr>
      <w:r>
        <w:drawing>
          <wp:inline>
            <wp:extent cx="5943600" cy="12548365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https://chatgpt.com/backend-api/estuary/content?id=file_00000000490c7208b82307e856ce427a&amp;ts=494090&amp;p=fs&amp;cid=1&amp;sig=0a0e5daf197a14f38b14c1f6df6d4ad849695d7c58273f710b269fd23a61c2e6&amp;v=0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48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https://chatgpt.com/backend-api/estuary/content?id=file_00000000490c7208b82307e856ce427a&amp;ts=494090&amp;p=fs&amp;cid=1&amp;sig=0a0e5daf197a14f38b14c1f6df6d4ad849695d7c58273f710b269fd23a61c2e6&amp;v=0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编辑</w:t>
      </w:r>
    </w:p>
    <w:p>
      <w:pPr>
        <w:pStyle w:val="BodyText"/>
      </w:pPr>
    </w:p>
    <w:bookmarkEnd w:id="30"/>
    <w:bookmarkStart w:id="37" w:name="Xcdbcf044578a893b3d4a3eaff9b2455b765243a"/>
    <w:p>
      <w:pPr>
        <w:pStyle w:val="BodyText"/>
      </w:pPr>
      <w:r>
        <w:drawing>
          <wp:inline>
            <wp:extent cx="5943600" cy="12548365"/>
            <wp:effectExtent b="0" l="0" r="0" t="0"/>
            <wp:docPr descr="已生成图片" title="" id="31" name="Picture"/>
            <a:graphic>
              <a:graphicData uri="http://schemas.openxmlformats.org/drawingml/2006/picture">
                <pic:pic>
                  <pic:nvPicPr>
                    <pic:cNvPr descr="https://chatgpt.com/backend-api/estuary/content?id=file_00000000490c7208b82307e856ce427a&amp;ts=494090&amp;p=fs&amp;cid=1&amp;sig=0a0e5daf197a14f38b14c1f6df6d4ad849695d7c58273f710b269fd23a61c2e6&amp;v=0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48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3600" cy="12548365"/>
            <wp:effectExtent b="0" l="0" r="0" t="0"/>
            <wp:docPr descr="已生成图片" title="" id="33" name="Picture"/>
            <a:graphic>
              <a:graphicData uri="http://schemas.openxmlformats.org/drawingml/2006/picture">
                <pic:pic>
                  <pic:nvPicPr>
                    <pic:cNvPr descr="https://chatgpt.com/backend-api/estuary/content?id=file_00000000490c7208b82307e856ce427a&amp;ts=494090&amp;p=fs&amp;cid=1&amp;sig=0a0e5daf197a14f38b14c1f6df6d4ad849695d7c58273f710b269fd23a61c2e6&amp;v=0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48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已生成图片" title="" id="35" name="Picture"/>
            <a:graphic>
              <a:graphicData uri="http://schemas.openxmlformats.org/drawingml/2006/picture">
                <pic:pic>
                  <pic:nvPicPr>
                    <pic:cNvPr descr="https://chatgpt.com/backend-api/estuary/content?id=file_00000000490c7208b82307e856ce427a&amp;ts=494090&amp;p=fs&amp;cid=1&amp;sig=0a0e5daf197a14f38b14c1f6df6d4ad849695d7c58273f710b269fd23a61c2e6&amp;v=0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45" w:name="Xcdbcf044578a893b3d4a3eaff9b2455b765243a"/>
    <w:p>
      <w:pPr>
        <w:pStyle w:val="BodyText"/>
      </w:pPr>
      <w:r>
        <w:drawing>
          <wp:inline>
            <wp:extent cx="5943600" cy="12548365"/>
            <wp:effectExtent b="0" l="0" r="0" t="0"/>
            <wp:docPr descr="已生成图片" title="" id="39" name="Picture"/>
            <a:graphic>
              <a:graphicData uri="http://schemas.openxmlformats.org/drawingml/2006/picture">
                <pic:pic>
                  <pic:nvPicPr>
                    <pic:cNvPr descr="https://chatgpt.com/backend-api/estuary/content?id=file_00000000039c720881a931c77b30c7b0&amp;ts=494090&amp;p=fs&amp;cid=1&amp;sig=d191a373cbc97c3c5cee3db9690b42642b9167e49f9a37ec155786d1fe295c0e&amp;v=0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48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3600" cy="12548365"/>
            <wp:effectExtent b="0" l="0" r="0" t="0"/>
            <wp:docPr descr="已生成图片" title="" id="41" name="Picture"/>
            <a:graphic>
              <a:graphicData uri="http://schemas.openxmlformats.org/drawingml/2006/picture">
                <pic:pic>
                  <pic:nvPicPr>
                    <pic:cNvPr descr="https://chatgpt.com/backend-api/estuary/content?id=file_00000000039c720881a931c77b30c7b0&amp;ts=494090&amp;p=fs&amp;cid=1&amp;sig=d191a373cbc97c3c5cee3db9690b42642b9167e49f9a37ec155786d1fe295c0e&amp;v=0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48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已生成图片" title="" id="43" name="Picture"/>
            <a:graphic>
              <a:graphicData uri="http://schemas.openxmlformats.org/drawingml/2006/picture">
                <pic:pic>
                  <pic:nvPicPr>
                    <pic:cNvPr descr="https://chatgpt.com/backend-api/estuary/content?id=file_00000000039c720881a931c77b30c7b0&amp;ts=494090&amp;p=fs&amp;cid=1&amp;sig=d191a373cbc97c3c5cee3db9690b42642b9167e49f9a37ec155786d1fe295c0e&amp;v=0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Start w:id="53" w:name="Xcdbcf044578a893b3d4a3eaff9b2455b765243a"/>
    <w:p>
      <w:pPr>
        <w:pStyle w:val="BodyText"/>
      </w:pPr>
      <w:r>
        <w:drawing>
          <wp:inline>
            <wp:extent cx="5943600" cy="12548365"/>
            <wp:effectExtent b="0" l="0" r="0" t="0"/>
            <wp:docPr descr="已生成图片" title="" id="47" name="Picture"/>
            <a:graphic>
              <a:graphicData uri="http://schemas.openxmlformats.org/drawingml/2006/picture">
                <pic:pic>
                  <pic:nvPicPr>
                    <pic:cNvPr descr="https://chatgpt.com/backend-api/estuary/content?id=file_0000000062707208a66a05eaffc0744a&amp;ts=494090&amp;p=fs&amp;cid=1&amp;sig=f6dbf2630c543774ae14f29d2cfebf82a1ac769d758239910eb077df82a827c5&amp;v=0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48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3600" cy="12548365"/>
            <wp:effectExtent b="0" l="0" r="0" t="0"/>
            <wp:docPr descr="已生成图片" title="" id="49" name="Picture"/>
            <a:graphic>
              <a:graphicData uri="http://schemas.openxmlformats.org/drawingml/2006/picture">
                <pic:pic>
                  <pic:nvPicPr>
                    <pic:cNvPr descr="https://chatgpt.com/backend-api/estuary/content?id=file_0000000062707208a66a05eaffc0744a&amp;ts=494090&amp;p=fs&amp;cid=1&amp;sig=f6dbf2630c543774ae14f29d2cfebf82a1ac769d758239910eb077df82a827c5&amp;v=0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48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已生成图片" title="" id="51" name="Picture"/>
            <a:graphic>
              <a:graphicData uri="http://schemas.openxmlformats.org/drawingml/2006/picture">
                <pic:pic>
                  <pic:nvPicPr>
                    <pic:cNvPr descr="https://chatgpt.com/backend-api/estuary/content?id=file_0000000062707208a66a05eaffc0744a&amp;ts=494090&amp;p=fs&amp;cid=1&amp;sig=f6dbf2630c543774ae14f29d2cfebf82a1ac769d758239910eb077df82a827c5&amp;v=0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Start w:id="61" w:name="Xcdbcf044578a893b3d4a3eaff9b2455b765243a"/>
    <w:p>
      <w:pPr>
        <w:pStyle w:val="BodyText"/>
      </w:pPr>
      <w:r>
        <w:drawing>
          <wp:inline>
            <wp:extent cx="5943600" cy="12548365"/>
            <wp:effectExtent b="0" l="0" r="0" t="0"/>
            <wp:docPr descr="已生成图片" title="" id="55" name="Picture"/>
            <a:graphic>
              <a:graphicData uri="http://schemas.openxmlformats.org/drawingml/2006/picture">
                <pic:pic>
                  <pic:nvPicPr>
                    <pic:cNvPr descr="https://chatgpt.com/backend-api/estuary/content?id=file_00000000ee6c720886c81be847bedada&amp;ts=494090&amp;p=fs&amp;cid=1&amp;sig=8a78ae369ea74eb6ed1dee02b7d9c86621d92515516ce4e8935bd653d92fff53&amp;v=0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48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3600" cy="12548365"/>
            <wp:effectExtent b="0" l="0" r="0" t="0"/>
            <wp:docPr descr="已生成图片" title="" id="57" name="Picture"/>
            <a:graphic>
              <a:graphicData uri="http://schemas.openxmlformats.org/drawingml/2006/picture">
                <pic:pic>
                  <pic:nvPicPr>
                    <pic:cNvPr descr="https://chatgpt.com/backend-api/estuary/content?id=file_00000000ee6c720886c81be847bedada&amp;ts=494090&amp;p=fs&amp;cid=1&amp;sig=8a78ae369ea74eb6ed1dee02b7d9c86621d92515516ce4e8935bd653d92fff53&amp;v=0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48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已生成图片" title="" id="59" name="Picture"/>
            <a:graphic>
              <a:graphicData uri="http://schemas.openxmlformats.org/drawingml/2006/picture">
                <pic:pic>
                  <pic:nvPicPr>
                    <pic:cNvPr descr="https://chatgpt.com/backend-api/estuary/content?id=file_00000000ee6c720886c81be847bedada&amp;ts=494090&amp;p=fs&amp;cid=1&amp;sig=8a78ae369ea74eb6ed1dee02b7d9c86621d92515516ce4e8935bd653d92fff53&amp;v=0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Start w:id="69" w:name="Xcdbcf044578a893b3d4a3eaff9b2455b765243a"/>
    <w:p>
      <w:pPr>
        <w:pStyle w:val="BodyText"/>
      </w:pPr>
      <w:r>
        <w:drawing>
          <wp:inline>
            <wp:extent cx="5943600" cy="12548365"/>
            <wp:effectExtent b="0" l="0" r="0" t="0"/>
            <wp:docPr descr="已生成图片" title="" id="63" name="Picture"/>
            <a:graphic>
              <a:graphicData uri="http://schemas.openxmlformats.org/drawingml/2006/picture">
                <pic:pic>
                  <pic:nvPicPr>
                    <pic:cNvPr descr="https://chatgpt.com/backend-api/estuary/content?id=file_00000000b4f47208987301e5efde5186&amp;ts=494090&amp;p=fs&amp;cid=1&amp;sig=13a39a66f7ddbe183097c5406b012739e59249881fd32583b2e97556c1251e1d&amp;v=0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48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3600" cy="12548365"/>
            <wp:effectExtent b="0" l="0" r="0" t="0"/>
            <wp:docPr descr="已生成图片" title="" id="65" name="Picture"/>
            <a:graphic>
              <a:graphicData uri="http://schemas.openxmlformats.org/drawingml/2006/picture">
                <pic:pic>
                  <pic:nvPicPr>
                    <pic:cNvPr descr="https://chatgpt.com/backend-api/estuary/content?id=file_00000000b4f47208987301e5efde5186&amp;ts=494090&amp;p=fs&amp;cid=1&amp;sig=13a39a66f7ddbe183097c5406b012739e59249881fd32583b2e97556c1251e1d&amp;v=0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48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已生成图片" title="" id="67" name="Picture"/>
            <a:graphic>
              <a:graphicData uri="http://schemas.openxmlformats.org/drawingml/2006/picture">
                <pic:pic>
                  <pic:nvPicPr>
                    <pic:cNvPr descr="https://chatgpt.com/backend-api/estuary/content?id=file_00000000b4f47208987301e5efde5186&amp;ts=494090&amp;p=fs&amp;cid=1&amp;sig=13a39a66f7ddbe183097c5406b012739e59249881fd32583b2e97556c1251e1d&amp;v=0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9"/>
    <w:p>
      <w:pPr>
        <w:pStyle w:val="BodyText"/>
      </w:pPr>
    </w:p>
    <w:p>
      <w:pPr>
        <w:pStyle w:val="BodyText"/>
      </w:pPr>
      <w:r>
        <w:br/>
      </w:r>
    </w:p>
    <w:p>
      <w:pPr>
        <w:pStyle w:val="BodyText"/>
      </w:pPr>
      <w:r>
        <w:rPr>
          <w:rFonts w:hint="eastAsia"/>
        </w:rPr>
        <w:t xml:space="preserve">已思考</w:t>
      </w:r>
      <w:r>
        <w:t xml:space="preserve"> 4s</w:t>
      </w:r>
    </w:p>
    <w:p>
      <w:pPr>
        <w:pStyle w:val="BodyText"/>
      </w:pPr>
      <w:r>
        <w:rPr>
          <w:rFonts w:hint="eastAsia"/>
        </w:rPr>
        <w:t xml:space="preserve">下面这两段可以直接复制给</w:t>
      </w:r>
      <w:r>
        <w:t xml:space="preserve"> </w:t>
      </w:r>
      <w:r>
        <w:rPr>
          <w:rFonts w:hint="eastAsia"/>
        </w:rPr>
        <w:t xml:space="preserve">GLM5.1。第一段是</w:t>
      </w:r>
      <w:r>
        <w:rPr>
          <w:rFonts w:hint="eastAsia"/>
          <w:b/>
          <w:bCs/>
        </w:rPr>
        <w:t xml:space="preserve">总体设计风格规范</w:t>
      </w:r>
      <w:r>
        <w:rPr>
          <w:rFonts w:hint="eastAsia"/>
        </w:rPr>
        <w:t xml:space="preserve">，第二段是</w:t>
      </w:r>
      <w:r>
        <w:t xml:space="preserve"> </w:t>
      </w:r>
      <w:r>
        <w:rPr>
          <w:rFonts w:hint="eastAsia"/>
        </w:rPr>
        <w:t xml:space="preserve">**“记一笔”</w:t>
      </w:r>
      <w:r>
        <w:t xml:space="preserve"> </w:t>
      </w:r>
      <w:r>
        <w:rPr>
          <w:rFonts w:hint="eastAsia"/>
        </w:rPr>
        <w:t xml:space="preserve">页面实现规范</w:t>
      </w:r>
      <w:r>
        <w:t xml:space="preserve"> **。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Markdown# </w:t>
      </w:r>
      <w:r>
        <w:rPr>
          <w:rStyle w:val="VerbatimChar"/>
          <w:rFonts w:hint="eastAsia"/>
        </w:rPr>
        <w:t xml:space="preserve">微信小程序记账</w:t>
      </w:r>
      <w:r>
        <w:rPr>
          <w:rStyle w:val="VerbatimChar"/>
        </w:rPr>
        <w:t xml:space="preserve"> App UI </w:t>
      </w:r>
      <w:r>
        <w:rPr>
          <w:rStyle w:val="VerbatimChar"/>
          <w:rFonts w:hint="eastAsia"/>
        </w:rPr>
        <w:t xml:space="preserve">总体设计规范</w:t>
      </w:r>
      <w:r>
        <w:br/>
      </w:r>
      <w:r>
        <w:br/>
      </w:r>
      <w:r>
        <w:rPr>
          <w:rStyle w:val="VerbatimChar"/>
        </w:rPr>
        <w:t xml:space="preserve">## 0. </w:t>
      </w:r>
      <w:r>
        <w:rPr>
          <w:rStyle w:val="VerbatimChar"/>
          <w:rFonts w:hint="eastAsia"/>
        </w:rPr>
        <w:t xml:space="preserve">项目目标</w:t>
      </w:r>
      <w:r>
        <w:br/>
      </w:r>
      <w:r>
        <w:br/>
      </w:r>
      <w:r>
        <w:rPr>
          <w:rStyle w:val="VerbatimChar"/>
          <w:rFonts w:hint="eastAsia"/>
        </w:rPr>
        <w:t xml:space="preserve">我要做一个微信小程序记账软件，核心功能包括：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记一笔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订阅管理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账单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统计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我的</w:t>
      </w:r>
      <w:r>
        <w:br/>
      </w:r>
      <w:r>
        <w:br/>
      </w:r>
      <w:r>
        <w:rPr>
          <w:rStyle w:val="VerbatimChar"/>
          <w:rFonts w:hint="eastAsia"/>
        </w:rPr>
        <w:t xml:space="preserve">现在已有功能逻辑，但界面很粗糙。请你按照下面的设计规范，把整个小程序</w:t>
      </w:r>
      <w:r>
        <w:rPr>
          <w:rStyle w:val="VerbatimChar"/>
        </w:rPr>
        <w:t xml:space="preserve"> UI </w:t>
      </w:r>
      <w:r>
        <w:rPr>
          <w:rStyle w:val="VerbatimChar"/>
          <w:rFonts w:hint="eastAsia"/>
        </w:rPr>
        <w:t xml:space="preserve">重构成一个「极简、苹果风、轻盈、高级、干净、适合长期使用」的记账</w:t>
      </w:r>
      <w:r>
        <w:rPr>
          <w:rStyle w:val="VerbatimChar"/>
        </w:rPr>
        <w:t xml:space="preserve"> App。</w:t>
      </w:r>
      <w:r>
        <w:br/>
      </w:r>
      <w:r>
        <w:br/>
      </w:r>
      <w:r>
        <w:rPr>
          <w:rStyle w:val="VerbatimChar"/>
          <w:rFonts w:hint="eastAsia"/>
        </w:rPr>
        <w:t xml:space="preserve">目标不是简单换颜色，而是整体重构视觉系统、布局、组件、间距、卡片、按钮、TabBar、字体层级、图标风格和交互状态。</w:t>
      </w:r>
      <w:r>
        <w:br/>
      </w:r>
      <w:r>
        <w:br/>
      </w:r>
      <w:r>
        <w:rPr>
          <w:rStyle w:val="VerbatimChar"/>
          <w:rFonts w:hint="eastAsia"/>
        </w:rPr>
        <w:t xml:space="preserve">整体风格参考关键词：</w:t>
      </w:r>
      <w:r>
        <w:br/>
      </w:r>
      <w:r>
        <w:br/>
      </w:r>
      <w:r>
        <w:rPr>
          <w:rStyle w:val="VerbatimChar"/>
        </w:rPr>
        <w:t xml:space="preserve">- Apple iOS </w:t>
      </w:r>
      <w:r>
        <w:rPr>
          <w:rStyle w:val="VerbatimChar"/>
          <w:rFonts w:hint="eastAsia"/>
        </w:rPr>
        <w:t xml:space="preserve">风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极简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高级灰白背景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蓝色主色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大圆角卡片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轻阴影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高留白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精致但不花哨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类似</w:t>
      </w:r>
      <w:r>
        <w:rPr>
          <w:rStyle w:val="VerbatimChar"/>
        </w:rPr>
        <w:t xml:space="preserve"> Apple Wallet / Apple Health / iOS Settings / </w:t>
      </w:r>
      <w:r>
        <w:rPr>
          <w:rStyle w:val="VerbatimChar"/>
          <w:rFonts w:hint="eastAsia"/>
        </w:rPr>
        <w:t xml:space="preserve">高级记账</w:t>
      </w:r>
      <w:r>
        <w:rPr>
          <w:rStyle w:val="VerbatimChar"/>
        </w:rPr>
        <w:t xml:space="preserve"> App </w:t>
      </w:r>
      <w:r>
        <w:rPr>
          <w:rStyle w:val="VerbatimChar"/>
          <w:rFonts w:hint="eastAsia"/>
        </w:rPr>
        <w:t xml:space="preserve">的融合风格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中文界面要清爽、克制、现代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1. </w:t>
      </w:r>
      <w:r>
        <w:rPr>
          <w:rStyle w:val="VerbatimChar"/>
          <w:rFonts w:hint="eastAsia"/>
        </w:rPr>
        <w:t xml:space="preserve">全局视觉基调</w:t>
      </w:r>
      <w:r>
        <w:br/>
      </w:r>
      <w:r>
        <w:br/>
      </w:r>
      <w:r>
        <w:rPr>
          <w:rStyle w:val="VerbatimChar"/>
        </w:rPr>
        <w:t xml:space="preserve">### 1.1 </w:t>
      </w:r>
      <w:r>
        <w:rPr>
          <w:rStyle w:val="VerbatimChar"/>
          <w:rFonts w:hint="eastAsia"/>
        </w:rPr>
        <w:t xml:space="preserve">设计气质</w:t>
      </w:r>
      <w:r>
        <w:br/>
      </w:r>
      <w:r>
        <w:br/>
      </w:r>
      <w:r>
        <w:rPr>
          <w:rStyle w:val="VerbatimChar"/>
          <w:rFonts w:hint="eastAsia"/>
        </w:rPr>
        <w:t xml:space="preserve">整体界面必须做到：</w:t>
      </w:r>
      <w:r>
        <w:br/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第一眼干净、舒服、克制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模块边界清晰，但不要笨重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信息密度适中，不能像后台管理系统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不要大面积灰色边框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不要硬邦邦的矩形输入框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不要廉价渐变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不要密密麻麻的文字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不要传统表格感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不要安卓老式</w:t>
      </w:r>
      <w:r>
        <w:rPr>
          <w:rStyle w:val="VerbatimChar"/>
        </w:rPr>
        <w:t xml:space="preserve"> Material </w:t>
      </w:r>
      <w:r>
        <w:rPr>
          <w:rStyle w:val="VerbatimChar"/>
          <w:rFonts w:hint="eastAsia"/>
        </w:rPr>
        <w:t xml:space="preserve">风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不要网页后台风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要像一个认真打磨过的</w:t>
      </w:r>
      <w:r>
        <w:rPr>
          <w:rStyle w:val="VerbatimChar"/>
        </w:rPr>
        <w:t xml:space="preserve"> iOS </w:t>
      </w:r>
      <w:r>
        <w:rPr>
          <w:rStyle w:val="VerbatimChar"/>
          <w:rFonts w:hint="eastAsia"/>
        </w:rPr>
        <w:t xml:space="preserve">小程序</w:t>
      </w:r>
      <w:r>
        <w:br/>
      </w:r>
      <w:r>
        <w:br/>
      </w:r>
      <w:r>
        <w:rPr>
          <w:rStyle w:val="VerbatimChar"/>
          <w:rFonts w:hint="eastAsia"/>
        </w:rPr>
        <w:t xml:space="preserve">核心感受：</w:t>
      </w:r>
      <w:r>
        <w:br/>
      </w:r>
      <w:r>
        <w:br/>
      </w:r>
      <w:r>
        <w:rPr>
          <w:rStyle w:val="VerbatimChar"/>
        </w:rPr>
        <w:t xml:space="preserve">&gt; </w:t>
      </w:r>
      <w:r>
        <w:rPr>
          <w:rStyle w:val="VerbatimChar"/>
          <w:rFonts w:hint="eastAsia"/>
        </w:rPr>
        <w:t xml:space="preserve">白底、浅灰背景、蓝色强调、圆润卡片、柔和阴影、轻量图标、强层级、少装饰但精致。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2. </w:t>
      </w:r>
      <w:r>
        <w:rPr>
          <w:rStyle w:val="VerbatimChar"/>
          <w:rFonts w:hint="eastAsia"/>
        </w:rPr>
        <w:t xml:space="preserve">全局颜色系统</w:t>
      </w:r>
      <w:r>
        <w:br/>
      </w:r>
      <w:r>
        <w:br/>
      </w:r>
      <w:r>
        <w:rPr>
          <w:rStyle w:val="VerbatimChar"/>
        </w:rPr>
        <w:t xml:space="preserve">### 2.1 </w:t>
      </w:r>
      <w:r>
        <w:rPr>
          <w:rStyle w:val="VerbatimChar"/>
          <w:rFonts w:hint="eastAsia"/>
        </w:rPr>
        <w:t xml:space="preserve">默认主题：苹果蓝主题</w:t>
      </w:r>
      <w:r>
        <w:br/>
      </w:r>
      <w:r>
        <w:br/>
      </w:r>
      <w:r>
        <w:rPr>
          <w:rStyle w:val="VerbatimChar"/>
          <w:rFonts w:hint="eastAsia"/>
        </w:rPr>
        <w:t xml:space="preserve">建议使用以下颜色变量：</w:t>
      </w:r>
      <w:r>
        <w:br/>
      </w:r>
      <w:r>
        <w:br/>
      </w:r>
      <w:r>
        <w:rPr>
          <w:rStyle w:val="VerbatimChar"/>
        </w:rPr>
        <w:t xml:space="preserve">```css</w:t>
      </w:r>
      <w:r>
        <w:br/>
      </w:r>
      <w:r>
        <w:rPr>
          <w:rStyle w:val="VerbatimChar"/>
        </w:rPr>
        <w:t xml:space="preserve">:root {</w:t>
      </w:r>
      <w:r>
        <w:br/>
      </w:r>
      <w:r>
        <w:rPr>
          <w:rStyle w:val="VerbatimChar"/>
        </w:rPr>
        <w:t xml:space="preserve"> --color-bg: #F5F7FB;</w:t>
      </w:r>
      <w:r>
        <w:br/>
      </w:r>
      <w:r>
        <w:rPr>
          <w:rStyle w:val="VerbatimChar"/>
        </w:rPr>
        <w:t xml:space="preserve"> --color-page-bg: #F6F7FA;</w:t>
      </w:r>
      <w:r>
        <w:br/>
      </w:r>
      <w:r>
        <w:br/>
      </w:r>
      <w:r>
        <w:rPr>
          <w:rStyle w:val="VerbatimChar"/>
        </w:rPr>
        <w:t xml:space="preserve"> --color-card: #FFFFFF;</w:t>
      </w:r>
      <w:r>
        <w:br/>
      </w:r>
      <w:r>
        <w:rPr>
          <w:rStyle w:val="VerbatimChar"/>
        </w:rPr>
        <w:t xml:space="preserve"> --color-card-soft: #F9FBFF;</w:t>
      </w:r>
      <w:r>
        <w:br/>
      </w:r>
      <w:r>
        <w:rPr>
          <w:rStyle w:val="VerbatimChar"/>
        </w:rPr>
        <w:t xml:space="preserve"> --color-card-blue-soft: #EEF5FF;</w:t>
      </w:r>
      <w:r>
        <w:br/>
      </w:r>
      <w:r>
        <w:br/>
      </w:r>
      <w:r>
        <w:rPr>
          <w:rStyle w:val="VerbatimChar"/>
        </w:rPr>
        <w:t xml:space="preserve"> --color-primary: #2F7BFF;</w:t>
      </w:r>
      <w:r>
        <w:br/>
      </w:r>
      <w:r>
        <w:rPr>
          <w:rStyle w:val="VerbatimChar"/>
        </w:rPr>
        <w:t xml:space="preserve"> --color-primary-deep: #1E63E9;</w:t>
      </w:r>
      <w:r>
        <w:br/>
      </w:r>
      <w:r>
        <w:rPr>
          <w:rStyle w:val="VerbatimChar"/>
        </w:rPr>
        <w:t xml:space="preserve"> --color-primary-light: #EAF2FF;</w:t>
      </w:r>
      <w:r>
        <w:br/>
      </w:r>
      <w:r>
        <w:rPr>
          <w:rStyle w:val="VerbatimChar"/>
        </w:rPr>
        <w:t xml:space="preserve"> --color-primary-soft: #F1F6FF;</w:t>
      </w:r>
      <w:r>
        <w:br/>
      </w:r>
      <w:r>
        <w:br/>
      </w:r>
      <w:r>
        <w:rPr>
          <w:rStyle w:val="VerbatimChar"/>
        </w:rPr>
        <w:t xml:space="preserve"> --color-text-main: #111827;</w:t>
      </w:r>
      <w:r>
        <w:br/>
      </w:r>
      <w:r>
        <w:rPr>
          <w:rStyle w:val="VerbatimChar"/>
        </w:rPr>
        <w:t xml:space="preserve"> --color-text-title: #0F172A;</w:t>
      </w:r>
      <w:r>
        <w:br/>
      </w:r>
      <w:r>
        <w:rPr>
          <w:rStyle w:val="VerbatimChar"/>
        </w:rPr>
        <w:t xml:space="preserve"> --color-text-secondary: #667085;</w:t>
      </w:r>
      <w:r>
        <w:br/>
      </w:r>
      <w:r>
        <w:rPr>
          <w:rStyle w:val="VerbatimChar"/>
        </w:rPr>
        <w:t xml:space="preserve"> --color-text-tertiary: #98A2B3;</w:t>
      </w:r>
      <w:r>
        <w:br/>
      </w:r>
      <w:r>
        <w:rPr>
          <w:rStyle w:val="VerbatimChar"/>
        </w:rPr>
        <w:t xml:space="preserve"> --color-text-placeholder: #A4ACB9;</w:t>
      </w:r>
      <w:r>
        <w:br/>
      </w:r>
      <w:r>
        <w:br/>
      </w:r>
      <w:r>
        <w:rPr>
          <w:rStyle w:val="VerbatimChar"/>
        </w:rPr>
        <w:t xml:space="preserve"> --color-border: #E5EAF2;</w:t>
      </w:r>
      <w:r>
        <w:br/>
      </w:r>
      <w:r>
        <w:rPr>
          <w:rStyle w:val="VerbatimChar"/>
        </w:rPr>
        <w:t xml:space="preserve"> --color-border-soft: #EEF2F7;</w:t>
      </w:r>
      <w:r>
        <w:br/>
      </w:r>
      <w:r>
        <w:br/>
      </w:r>
      <w:r>
        <w:rPr>
          <w:rStyle w:val="VerbatimChar"/>
        </w:rPr>
        <w:t xml:space="preserve"> --color-success: #22C55E;</w:t>
      </w:r>
      <w:r>
        <w:br/>
      </w:r>
      <w:r>
        <w:rPr>
          <w:rStyle w:val="VerbatimChar"/>
        </w:rPr>
        <w:t xml:space="preserve"> --color-warning: #F59E0B;</w:t>
      </w:r>
      <w:r>
        <w:br/>
      </w:r>
      <w:r>
        <w:rPr>
          <w:rStyle w:val="VerbatimChar"/>
        </w:rPr>
        <w:t xml:space="preserve"> --color-danger: #EF4444;</w:t>
      </w:r>
      <w:r>
        <w:br/>
      </w:r>
      <w:r>
        <w:rPr>
          <w:rStyle w:val="VerbatimChar"/>
        </w:rPr>
        <w:t xml:space="preserve"> --color-orange: #FF9F2D;</w:t>
      </w:r>
      <w:r>
        <w:br/>
      </w:r>
      <w:r>
        <w:rPr>
          <w:rStyle w:val="VerbatimChar"/>
        </w:rPr>
        <w:t xml:space="preserve"> --color-purple: #8B5CF6;</w:t>
      </w:r>
      <w:r>
        <w:br/>
      </w:r>
      <w:r>
        <w:rPr>
          <w:rStyle w:val="VerbatimChar"/>
        </w:rPr>
        <w:t xml:space="preserve"> --color-green-soft: #EAFBF2;</w:t>
      </w:r>
      <w:r>
        <w:br/>
      </w:r>
      <w:r>
        <w:rPr>
          <w:rStyle w:val="VerbatimChar"/>
        </w:rPr>
        <w:t xml:space="preserve"> --color-orange-soft: #FFF4E6;</w:t>
      </w:r>
      <w:r>
        <w:br/>
      </w:r>
      <w:r>
        <w:rPr>
          <w:rStyle w:val="VerbatimChar"/>
        </w:rPr>
        <w:t xml:space="preserve"> --color-purple-soft: #F3EEFF;</w:t>
      </w:r>
      <w:r>
        <w:br/>
      </w:r>
      <w:r>
        <w:br/>
      </w:r>
      <w:r>
        <w:rPr>
          <w:rStyle w:val="VerbatimChar"/>
        </w:rPr>
        <w:t xml:space="preserve"> --shadow-card: 0 10rpx 30rpx rgba(16, 24, 40, 0.06);</w:t>
      </w:r>
      <w:r>
        <w:br/>
      </w:r>
      <w:r>
        <w:rPr>
          <w:rStyle w:val="VerbatimChar"/>
        </w:rPr>
        <w:t xml:space="preserve"> --shadow-card-light: 0 6rpx 18rpx rgba(16, 24, 40, 0.045);</w:t>
      </w:r>
      <w:r>
        <w:br/>
      </w:r>
      <w:r>
        <w:rPr>
          <w:rStyle w:val="VerbatimChar"/>
        </w:rPr>
        <w:t xml:space="preserve"> --shadow-float: 0 14rpx 42rpx rgba(47, 123, 255, 0.18);</w:t>
      </w:r>
      <w:r>
        <w:br/>
      </w:r>
      <w:r>
        <w:rPr>
          <w:rStyle w:val="VerbatimChar"/>
        </w:rPr>
        <w:t xml:space="preserve">}</w:t>
      </w:r>
    </w:p>
    <w:bookmarkStart w:id="70" w:name="颜色使用原则"/>
    <w:p>
      <w:pPr>
        <w:pStyle w:val="Heading3"/>
      </w:pPr>
      <w:r>
        <w:t xml:space="preserve">2.2 </w:t>
      </w:r>
      <w:r>
        <w:rPr>
          <w:rFonts w:hint="eastAsia"/>
        </w:rPr>
        <w:t xml:space="preserve">颜色使用原则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页面背景统一使用</w:t>
      </w:r>
      <w:r>
        <w:t xml:space="preserve"> </w:t>
      </w:r>
      <w:r>
        <w:rPr>
          <w:rStyle w:val="VerbatimChar"/>
        </w:rPr>
        <w:t xml:space="preserve">#F5F7FB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#F6F7FA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主卡片统一白色</w:t>
      </w:r>
      <w:r>
        <w:t xml:space="preserve"> </w:t>
      </w:r>
      <w:r>
        <w:rPr>
          <w:rStyle w:val="VerbatimChar"/>
        </w:rPr>
        <w:t xml:space="preserve">#FFFFFF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主按钮、当前</w:t>
      </w:r>
      <w:r>
        <w:t xml:space="preserve"> </w:t>
      </w:r>
      <w:r>
        <w:rPr>
          <w:rFonts w:hint="eastAsia"/>
        </w:rPr>
        <w:t xml:space="preserve">Tab、选中态使用</w:t>
      </w:r>
      <w:r>
        <w:t xml:space="preserve"> </w:t>
      </w:r>
      <w:r>
        <w:rPr>
          <w:rStyle w:val="VerbatimChar"/>
        </w:rPr>
        <w:t xml:space="preserve">#2F7BFF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大面积蓝色只用于核心</w:t>
      </w:r>
      <w:r>
        <w:t xml:space="preserve"> </w:t>
      </w:r>
      <w:r>
        <w:rPr>
          <w:rFonts w:hint="eastAsia"/>
        </w:rPr>
        <w:t xml:space="preserve">CTA、统计大卡、重要状态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辅助信息使用灰色，不要全黑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危险色、橙色、绿色、紫色只在分类、图表、状态中少量使用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不允许出现过饱和、荧光、廉价渐变色</w:t>
      </w:r>
    </w:p>
    <w:p>
      <w:r>
        <w:pict>
          <v:rect style="width:0;height:1.5pt" o:hralign="center" o:hrstd="t" o:hr="t"/>
        </w:pict>
      </w:r>
    </w:p>
    <w:bookmarkEnd w:id="70"/>
    <w:bookmarkStart w:id="76" w:name="可切换主题色方案"/>
    <w:p>
      <w:pPr>
        <w:pStyle w:val="Heading2"/>
      </w:pPr>
      <w:r>
        <w:t xml:space="preserve">3. </w:t>
      </w:r>
      <w:r>
        <w:rPr>
          <w:rFonts w:hint="eastAsia"/>
        </w:rPr>
        <w:t xml:space="preserve">可切换主题色方案</w:t>
      </w:r>
    </w:p>
    <w:p>
      <w:pPr>
        <w:pStyle w:val="FirstParagraph"/>
      </w:pPr>
      <w:r>
        <w:rPr>
          <w:rFonts w:hint="eastAsia"/>
        </w:rPr>
        <w:t xml:space="preserve">请把主题色做成变量，后续可以切换。</w:t>
      </w:r>
    </w:p>
    <w:bookmarkStart w:id="71" w:name="默认蓝色主题"/>
    <w:p>
      <w:pPr>
        <w:pStyle w:val="Heading3"/>
      </w:pPr>
      <w:r>
        <w:t xml:space="preserve">3.1 </w:t>
      </w:r>
      <w:r>
        <w:rPr>
          <w:rFonts w:hint="eastAsia"/>
        </w:rPr>
        <w:t xml:space="preserve">默认蓝色主题</w:t>
      </w:r>
    </w:p>
    <w:p>
      <w:pPr>
        <w:pStyle w:val="SourceCode"/>
      </w:pPr>
      <w:r>
        <w:rPr>
          <w:rStyle w:val="VerbatimChar"/>
        </w:rPr>
        <w:t xml:space="preserve">CSS--color-primary: #2F7BFF;</w:t>
      </w:r>
      <w:r>
        <w:br/>
      </w:r>
      <w:r>
        <w:rPr>
          <w:rStyle w:val="VerbatimChar"/>
        </w:rPr>
        <w:t xml:space="preserve">--color-primary-deep: #1E63E9;</w:t>
      </w:r>
      <w:r>
        <w:br/>
      </w:r>
      <w:r>
        <w:rPr>
          <w:rStyle w:val="VerbatimChar"/>
        </w:rPr>
        <w:t xml:space="preserve">--color-primary-light: #EAF2FF;</w:t>
      </w:r>
      <w:r>
        <w:br/>
      </w:r>
      <w:r>
        <w:rPr>
          <w:rStyle w:val="VerbatimChar"/>
        </w:rPr>
        <w:t xml:space="preserve">--color-primary-soft: #F1F6FF;</w:t>
      </w:r>
    </w:p>
    <w:p>
      <w:pPr>
        <w:pStyle w:val="FirstParagraph"/>
      </w:pPr>
      <w:r>
        <w:rPr>
          <w:rFonts w:hint="eastAsia"/>
        </w:rPr>
        <w:t xml:space="preserve">气质：科技、可信、清爽。默认使用。</w:t>
      </w:r>
    </w:p>
    <w:bookmarkEnd w:id="71"/>
    <w:bookmarkStart w:id="72" w:name="薄荷绿色主题"/>
    <w:p>
      <w:pPr>
        <w:pStyle w:val="Heading3"/>
      </w:pPr>
      <w:r>
        <w:t xml:space="preserve">3.2 </w:t>
      </w:r>
      <w:r>
        <w:rPr>
          <w:rFonts w:hint="eastAsia"/>
        </w:rPr>
        <w:t xml:space="preserve">薄荷绿色主题</w:t>
      </w:r>
    </w:p>
    <w:p>
      <w:pPr>
        <w:pStyle w:val="SourceCode"/>
      </w:pPr>
      <w:r>
        <w:rPr>
          <w:rStyle w:val="VerbatimChar"/>
        </w:rPr>
        <w:t xml:space="preserve">CSS--color-primary: #10B981;</w:t>
      </w:r>
      <w:r>
        <w:br/>
      </w:r>
      <w:r>
        <w:rPr>
          <w:rStyle w:val="VerbatimChar"/>
        </w:rPr>
        <w:t xml:space="preserve">--color-primary-deep: #059669;</w:t>
      </w:r>
      <w:r>
        <w:br/>
      </w:r>
      <w:r>
        <w:rPr>
          <w:rStyle w:val="VerbatimChar"/>
        </w:rPr>
        <w:t xml:space="preserve">--color-primary-light: #EAFBF4;</w:t>
      </w:r>
      <w:r>
        <w:br/>
      </w:r>
      <w:r>
        <w:rPr>
          <w:rStyle w:val="VerbatimChar"/>
        </w:rPr>
        <w:t xml:space="preserve">--color-primary-soft: #F0FDF8;</w:t>
      </w:r>
    </w:p>
    <w:p>
      <w:pPr>
        <w:pStyle w:val="FirstParagraph"/>
      </w:pPr>
      <w:r>
        <w:rPr>
          <w:rFonts w:hint="eastAsia"/>
        </w:rPr>
        <w:t xml:space="preserve">气质：理财、健康、轻松。</w:t>
      </w:r>
    </w:p>
    <w:bookmarkEnd w:id="72"/>
    <w:bookmarkStart w:id="73" w:name="紫色-ai-主题"/>
    <w:p>
      <w:pPr>
        <w:pStyle w:val="Heading3"/>
      </w:pPr>
      <w:r>
        <w:t xml:space="preserve">3.3 </w:t>
      </w:r>
      <w:r>
        <w:rPr>
          <w:rFonts w:hint="eastAsia"/>
        </w:rPr>
        <w:t xml:space="preserve">紫色</w:t>
      </w:r>
      <w:r>
        <w:t xml:space="preserve"> AI </w:t>
      </w:r>
      <w:r>
        <w:rPr>
          <w:rFonts w:hint="eastAsia"/>
        </w:rPr>
        <w:t xml:space="preserve">主题</w:t>
      </w:r>
    </w:p>
    <w:p>
      <w:pPr>
        <w:pStyle w:val="SourceCode"/>
      </w:pPr>
      <w:r>
        <w:rPr>
          <w:rStyle w:val="VerbatimChar"/>
        </w:rPr>
        <w:t xml:space="preserve">CSS--color-primary: #7C5CFF;</w:t>
      </w:r>
      <w:r>
        <w:br/>
      </w:r>
      <w:r>
        <w:rPr>
          <w:rStyle w:val="VerbatimChar"/>
        </w:rPr>
        <w:t xml:space="preserve">--color-primary-deep: #6845F5;</w:t>
      </w:r>
      <w:r>
        <w:br/>
      </w:r>
      <w:r>
        <w:rPr>
          <w:rStyle w:val="VerbatimChar"/>
        </w:rPr>
        <w:t xml:space="preserve">--color-primary-light: #F0ECFF;</w:t>
      </w:r>
      <w:r>
        <w:br/>
      </w:r>
      <w:r>
        <w:rPr>
          <w:rStyle w:val="VerbatimChar"/>
        </w:rPr>
        <w:t xml:space="preserve">--color-primary-soft: #F7F4FF;</w:t>
      </w:r>
    </w:p>
    <w:p>
      <w:pPr>
        <w:pStyle w:val="FirstParagraph"/>
      </w:pPr>
      <w:r>
        <w:rPr>
          <w:rFonts w:hint="eastAsia"/>
        </w:rPr>
        <w:t xml:space="preserve">气质：AI、智能、未来感。</w:t>
      </w:r>
    </w:p>
    <w:bookmarkEnd w:id="73"/>
    <w:bookmarkStart w:id="74" w:name="石墨黑主题"/>
    <w:p>
      <w:pPr>
        <w:pStyle w:val="Heading3"/>
      </w:pPr>
      <w:r>
        <w:t xml:space="preserve">3.4 </w:t>
      </w:r>
      <w:r>
        <w:rPr>
          <w:rFonts w:hint="eastAsia"/>
        </w:rPr>
        <w:t xml:space="preserve">石墨黑主题</w:t>
      </w:r>
    </w:p>
    <w:p>
      <w:pPr>
        <w:pStyle w:val="SourceCode"/>
      </w:pPr>
      <w:r>
        <w:rPr>
          <w:rStyle w:val="VerbatimChar"/>
        </w:rPr>
        <w:t xml:space="preserve">CSS--color-primary: #111827;</w:t>
      </w:r>
      <w:r>
        <w:br/>
      </w:r>
      <w:r>
        <w:rPr>
          <w:rStyle w:val="VerbatimChar"/>
        </w:rPr>
        <w:t xml:space="preserve">--color-primary-deep: #000000;</w:t>
      </w:r>
      <w:r>
        <w:br/>
      </w:r>
      <w:r>
        <w:rPr>
          <w:rStyle w:val="VerbatimChar"/>
        </w:rPr>
        <w:t xml:space="preserve">--color-primary-light: #F3F4F6;</w:t>
      </w:r>
      <w:r>
        <w:br/>
      </w:r>
      <w:r>
        <w:rPr>
          <w:rStyle w:val="VerbatimChar"/>
        </w:rPr>
        <w:t xml:space="preserve">--color-primary-soft: #F9FAFB;</w:t>
      </w:r>
    </w:p>
    <w:p>
      <w:pPr>
        <w:pStyle w:val="FirstParagraph"/>
      </w:pPr>
      <w:r>
        <w:rPr>
          <w:rFonts w:hint="eastAsia"/>
        </w:rPr>
        <w:t xml:space="preserve">气质：极简、冷静、专业。</w:t>
      </w:r>
    </w:p>
    <w:bookmarkEnd w:id="74"/>
    <w:bookmarkStart w:id="75" w:name="暖橙主题"/>
    <w:p>
      <w:pPr>
        <w:pStyle w:val="Heading3"/>
      </w:pPr>
      <w:r>
        <w:t xml:space="preserve">3.5 </w:t>
      </w:r>
      <w:r>
        <w:rPr>
          <w:rFonts w:hint="eastAsia"/>
        </w:rPr>
        <w:t xml:space="preserve">暖橙主题</w:t>
      </w:r>
    </w:p>
    <w:p>
      <w:pPr>
        <w:pStyle w:val="SourceCode"/>
      </w:pPr>
      <w:r>
        <w:rPr>
          <w:rStyle w:val="VerbatimChar"/>
        </w:rPr>
        <w:t xml:space="preserve">CSS--color-primary: #F97316;</w:t>
      </w:r>
      <w:r>
        <w:br/>
      </w:r>
      <w:r>
        <w:rPr>
          <w:rStyle w:val="VerbatimChar"/>
        </w:rPr>
        <w:t xml:space="preserve">--color-primary-deep: #EA580C;</w:t>
      </w:r>
      <w:r>
        <w:br/>
      </w:r>
      <w:r>
        <w:rPr>
          <w:rStyle w:val="VerbatimChar"/>
        </w:rPr>
        <w:t xml:space="preserve">--color-primary-light: #FFF3E8;</w:t>
      </w:r>
      <w:r>
        <w:br/>
      </w:r>
      <w:r>
        <w:rPr>
          <w:rStyle w:val="VerbatimChar"/>
        </w:rPr>
        <w:t xml:space="preserve">--color-primary-soft: #FFF8F1;</w:t>
      </w:r>
    </w:p>
    <w:p>
      <w:pPr>
        <w:pStyle w:val="FirstParagraph"/>
      </w:pPr>
      <w:r>
        <w:rPr>
          <w:rFonts w:hint="eastAsia"/>
        </w:rPr>
        <w:t xml:space="preserve">气质：生活化、亲切、消费记录。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字体系统"/>
    <w:p>
      <w:pPr>
        <w:pStyle w:val="Heading2"/>
      </w:pPr>
      <w:r>
        <w:t xml:space="preserve">4. </w:t>
      </w:r>
      <w:r>
        <w:rPr>
          <w:rFonts w:hint="eastAsia"/>
        </w:rPr>
        <w:t xml:space="preserve">字体系统</w:t>
      </w:r>
    </w:p>
    <w:bookmarkStart w:id="77" w:name="字体选择"/>
    <w:p>
      <w:pPr>
        <w:pStyle w:val="Heading3"/>
      </w:pPr>
      <w:r>
        <w:t xml:space="preserve">4.1 </w:t>
      </w:r>
      <w:r>
        <w:rPr>
          <w:rFonts w:hint="eastAsia"/>
        </w:rPr>
        <w:t xml:space="preserve">字体选择</w:t>
      </w:r>
    </w:p>
    <w:p>
      <w:pPr>
        <w:pStyle w:val="FirstParagraph"/>
      </w:pPr>
      <w:r>
        <w:rPr>
          <w:rFonts w:hint="eastAsia"/>
        </w:rPr>
        <w:t xml:space="preserve">微信小程序中优先使用系统字体：</w:t>
      </w:r>
    </w:p>
    <w:p>
      <w:pPr>
        <w:pStyle w:val="SourceCode"/>
      </w:pPr>
      <w:r>
        <w:rPr>
          <w:rStyle w:val="VerbatimChar"/>
        </w:rPr>
        <w:t xml:space="preserve">CSSfont-family:</w:t>
      </w:r>
      <w:r>
        <w:br/>
      </w:r>
      <w:r>
        <w:rPr>
          <w:rStyle w:val="VerbatimChar"/>
        </w:rPr>
        <w:t xml:space="preserve"> -apple-system,</w:t>
      </w:r>
      <w:r>
        <w:br/>
      </w:r>
      <w:r>
        <w:rPr>
          <w:rStyle w:val="VerbatimChar"/>
        </w:rPr>
        <w:t xml:space="preserve"> BlinkMacSystemFont,</w:t>
      </w:r>
      <w:r>
        <w:br/>
      </w:r>
      <w:r>
        <w:rPr>
          <w:rStyle w:val="VerbatimChar"/>
        </w:rPr>
        <w:t xml:space="preserve"> "SF Pro Text",</w:t>
      </w:r>
      <w:r>
        <w:br/>
      </w:r>
      <w:r>
        <w:rPr>
          <w:rStyle w:val="VerbatimChar"/>
        </w:rPr>
        <w:t xml:space="preserve"> "SF Pro Display",</w:t>
      </w:r>
      <w:r>
        <w:br/>
      </w:r>
      <w:r>
        <w:rPr>
          <w:rStyle w:val="VerbatimChar"/>
        </w:rPr>
        <w:t xml:space="preserve"> "PingFang SC",</w:t>
      </w:r>
      <w:r>
        <w:br/>
      </w:r>
      <w:r>
        <w:rPr>
          <w:rStyle w:val="VerbatimChar"/>
        </w:rPr>
        <w:t xml:space="preserve"> "Helvetica Neue",</w:t>
      </w:r>
      <w:r>
        <w:br/>
      </w:r>
      <w:r>
        <w:rPr>
          <w:rStyle w:val="VerbatimChar"/>
        </w:rPr>
        <w:t xml:space="preserve"> Arial,</w:t>
      </w:r>
      <w:r>
        <w:br/>
      </w:r>
      <w:r>
        <w:rPr>
          <w:rStyle w:val="VerbatimChar"/>
        </w:rPr>
        <w:t xml:space="preserve"> sans-serif;</w:t>
      </w:r>
    </w:p>
    <w:p>
      <w:pPr>
        <w:pStyle w:val="FirstParagraph"/>
      </w:pPr>
      <w:r>
        <w:rPr>
          <w:rFonts w:hint="eastAsia"/>
        </w:rPr>
        <w:t xml:space="preserve">中文主要依赖</w:t>
      </w:r>
      <w:r>
        <w:t xml:space="preserve"> </w:t>
      </w:r>
      <w:r>
        <w:rPr>
          <w:rStyle w:val="VerbatimChar"/>
        </w:rPr>
        <w:t xml:space="preserve">PingFang SC</w:t>
      </w:r>
      <w:r>
        <w:rPr>
          <w:rFonts w:hint="eastAsia"/>
        </w:rPr>
        <w:t xml:space="preserve">，整体要接近</w:t>
      </w:r>
      <w:r>
        <w:t xml:space="preserve"> iOS </w:t>
      </w:r>
      <w:r>
        <w:rPr>
          <w:rFonts w:hint="eastAsia"/>
        </w:rPr>
        <w:t xml:space="preserve">原生风格。</w:t>
      </w:r>
    </w:p>
    <w:bookmarkEnd w:id="77"/>
    <w:bookmarkStart w:id="78" w:name="字号规范"/>
    <w:p>
      <w:pPr>
        <w:pStyle w:val="Heading3"/>
      </w:pPr>
      <w:r>
        <w:t xml:space="preserve">4.2 </w:t>
      </w:r>
      <w:r>
        <w:rPr>
          <w:rFonts w:hint="eastAsia"/>
        </w:rPr>
        <w:t xml:space="preserve">字号规范</w:t>
      </w:r>
    </w:p>
    <w:p>
      <w:pPr>
        <w:pStyle w:val="SourceCode"/>
      </w:pPr>
      <w:r>
        <w:rPr>
          <w:rStyle w:val="VerbatimChar"/>
        </w:rPr>
        <w:t xml:space="preserve">CSS--font-page-title: 40rpx;</w:t>
      </w:r>
      <w:r>
        <w:br/>
      </w:r>
      <w:r>
        <w:rPr>
          <w:rStyle w:val="VerbatimChar"/>
        </w:rPr>
        <w:t xml:space="preserve">--font-section-title: 32rpx;</w:t>
      </w:r>
      <w:r>
        <w:br/>
      </w:r>
      <w:r>
        <w:rPr>
          <w:rStyle w:val="VerbatimChar"/>
        </w:rPr>
        <w:t xml:space="preserve">--font-card-title: 30rpx;</w:t>
      </w:r>
      <w:r>
        <w:br/>
      </w:r>
      <w:r>
        <w:rPr>
          <w:rStyle w:val="VerbatimChar"/>
        </w:rPr>
        <w:t xml:space="preserve">--font-body: 28rpx;</w:t>
      </w:r>
      <w:r>
        <w:br/>
      </w:r>
      <w:r>
        <w:rPr>
          <w:rStyle w:val="VerbatimChar"/>
        </w:rPr>
        <w:t xml:space="preserve">--font-body-small: 26rpx;</w:t>
      </w:r>
      <w:r>
        <w:br/>
      </w:r>
      <w:r>
        <w:rPr>
          <w:rStyle w:val="VerbatimChar"/>
        </w:rPr>
        <w:t xml:space="preserve">--font-caption: 24rpx;</w:t>
      </w:r>
      <w:r>
        <w:br/>
      </w:r>
      <w:r>
        <w:rPr>
          <w:rStyle w:val="VerbatimChar"/>
        </w:rPr>
        <w:t xml:space="preserve">--font-micro: 22rpx;</w:t>
      </w:r>
      <w:r>
        <w:br/>
      </w:r>
      <w:r>
        <w:rPr>
          <w:rStyle w:val="VerbatimChar"/>
        </w:rPr>
        <w:t xml:space="preserve">--font-number-large: 56rpx;</w:t>
      </w:r>
      <w:r>
        <w:br/>
      </w:r>
      <w:r>
        <w:rPr>
          <w:rStyle w:val="VerbatimChar"/>
        </w:rPr>
        <w:t xml:space="preserve">--font-number-medium: 40rpx;</w:t>
      </w:r>
    </w:p>
    <w:bookmarkEnd w:id="78"/>
    <w:bookmarkStart w:id="79" w:name="字重规范"/>
    <w:p>
      <w:pPr>
        <w:pStyle w:val="Heading3"/>
      </w:pPr>
      <w:r>
        <w:t xml:space="preserve">4.3 </w:t>
      </w:r>
      <w:r>
        <w:rPr>
          <w:rFonts w:hint="eastAsia"/>
        </w:rPr>
        <w:t xml:space="preserve">字重规范</w:t>
      </w:r>
    </w:p>
    <w:p>
      <w:pPr>
        <w:pStyle w:val="SourceCode"/>
      </w:pPr>
      <w:r>
        <w:rPr>
          <w:rStyle w:val="VerbatimChar"/>
        </w:rPr>
        <w:t xml:space="preserve">CSS--weight-regular: 400;</w:t>
      </w:r>
      <w:r>
        <w:br/>
      </w:r>
      <w:r>
        <w:rPr>
          <w:rStyle w:val="VerbatimChar"/>
        </w:rPr>
        <w:t xml:space="preserve">--weight-medium: 500;</w:t>
      </w:r>
      <w:r>
        <w:br/>
      </w:r>
      <w:r>
        <w:rPr>
          <w:rStyle w:val="VerbatimChar"/>
        </w:rPr>
        <w:t xml:space="preserve">--weight-semibold: 600;</w:t>
      </w:r>
      <w:r>
        <w:br/>
      </w:r>
      <w:r>
        <w:rPr>
          <w:rStyle w:val="VerbatimChar"/>
        </w:rPr>
        <w:t xml:space="preserve">--weight-bold: 700;</w:t>
      </w:r>
    </w:p>
    <w:p>
      <w:pPr>
        <w:pStyle w:val="FirstParagraph"/>
      </w:pPr>
      <w:r>
        <w:rPr>
          <w:rFonts w:hint="eastAsia"/>
        </w:rPr>
        <w:t xml:space="preserve">使用原则：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页面标题：700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卡片标题：600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正文：400</w:t>
      </w:r>
      <w:r>
        <w:t xml:space="preserve"> </w:t>
      </w:r>
      <w:r>
        <w:rPr>
          <w:rFonts w:hint="eastAsia"/>
        </w:rPr>
        <w:t xml:space="preserve">或</w:t>
      </w:r>
      <w:r>
        <w:t xml:space="preserve"> 500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数字金额：600</w:t>
      </w:r>
      <w:r>
        <w:t xml:space="preserve"> </w:t>
      </w:r>
      <w:r>
        <w:rPr>
          <w:rFonts w:hint="eastAsia"/>
        </w:rPr>
        <w:t xml:space="preserve">或</w:t>
      </w:r>
      <w:r>
        <w:t xml:space="preserve"> 700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辅助说明：400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不要所有文字都加粗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全局布局规范"/>
    <w:p>
      <w:pPr>
        <w:pStyle w:val="Heading2"/>
      </w:pPr>
      <w:r>
        <w:t xml:space="preserve">5. </w:t>
      </w:r>
      <w:r>
        <w:rPr>
          <w:rFonts w:hint="eastAsia"/>
        </w:rPr>
        <w:t xml:space="preserve">全局布局规范</w:t>
      </w:r>
    </w:p>
    <w:bookmarkStart w:id="81" w:name="页面宽度与间距"/>
    <w:p>
      <w:pPr>
        <w:pStyle w:val="Heading3"/>
      </w:pPr>
      <w:r>
        <w:t xml:space="preserve">5.1 </w:t>
      </w:r>
      <w:r>
        <w:rPr>
          <w:rFonts w:hint="eastAsia"/>
        </w:rPr>
        <w:t xml:space="preserve">页面宽度与间距</w:t>
      </w:r>
    </w:p>
    <w:p>
      <w:pPr>
        <w:pStyle w:val="FirstParagraph"/>
      </w:pPr>
      <w:r>
        <w:rPr>
          <w:rFonts w:hint="eastAsia"/>
        </w:rPr>
        <w:t xml:space="preserve">适配微信小程序竖屏，按</w:t>
      </w:r>
      <w:r>
        <w:t xml:space="preserve"> iPhone </w:t>
      </w:r>
      <w:r>
        <w:rPr>
          <w:rFonts w:hint="eastAsia"/>
        </w:rPr>
        <w:t xml:space="preserve">宽度设计。</w:t>
      </w:r>
    </w:p>
    <w:p>
      <w:pPr>
        <w:pStyle w:val="SourceCode"/>
      </w:pPr>
      <w:r>
        <w:rPr>
          <w:rStyle w:val="VerbatimChar"/>
        </w:rPr>
        <w:t xml:space="preserve">CSS.page {</w:t>
      </w:r>
      <w:r>
        <w:br/>
      </w:r>
      <w:r>
        <w:rPr>
          <w:rStyle w:val="VerbatimChar"/>
        </w:rPr>
        <w:t xml:space="preserve"> min-height: 100vh;</w:t>
      </w:r>
      <w:r>
        <w:br/>
      </w:r>
      <w:r>
        <w:rPr>
          <w:rStyle w:val="VerbatimChar"/>
        </w:rPr>
        <w:t xml:space="preserve"> background: var(--color-page-bg);</w:t>
      </w:r>
      <w:r>
        <w:br/>
      </w:r>
      <w:r>
        <w:rPr>
          <w:rStyle w:val="VerbatimChar"/>
        </w:rPr>
        <w:t xml:space="preserve"> padding: 0 30rpx 140rpx;</w:t>
      </w:r>
      <w:r>
        <w:br/>
      </w:r>
      <w:r>
        <w:rPr>
          <w:rStyle w:val="VerbatimChar"/>
        </w:rPr>
        <w:t xml:space="preserve"> box-sizing: border-box;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页面左右安全边距：</w:t>
      </w:r>
    </w:p>
    <w:p>
      <w:pPr>
        <w:pStyle w:val="SourceCode"/>
      </w:pPr>
      <w:r>
        <w:rPr>
          <w:rStyle w:val="VerbatimChar"/>
        </w:rPr>
        <w:t xml:space="preserve">CSS--page-padding-x: 30rpx;</w:t>
      </w:r>
    </w:p>
    <w:p>
      <w:pPr>
        <w:pStyle w:val="FirstParagraph"/>
      </w:pPr>
      <w:r>
        <w:rPr>
          <w:rFonts w:hint="eastAsia"/>
        </w:rPr>
        <w:t xml:space="preserve">模块上下间距：</w:t>
      </w:r>
    </w:p>
    <w:p>
      <w:pPr>
        <w:pStyle w:val="SourceCode"/>
      </w:pPr>
      <w:r>
        <w:rPr>
          <w:rStyle w:val="VerbatimChar"/>
        </w:rPr>
        <w:t xml:space="preserve">CSS--space-xs: 8rpx;</w:t>
      </w:r>
      <w:r>
        <w:br/>
      </w:r>
      <w:r>
        <w:rPr>
          <w:rStyle w:val="VerbatimChar"/>
        </w:rPr>
        <w:t xml:space="preserve">--space-sm: 12rpx;</w:t>
      </w:r>
      <w:r>
        <w:br/>
      </w:r>
      <w:r>
        <w:rPr>
          <w:rStyle w:val="VerbatimChar"/>
        </w:rPr>
        <w:t xml:space="preserve">--space-md: 20rpx;</w:t>
      </w:r>
      <w:r>
        <w:br/>
      </w:r>
      <w:r>
        <w:rPr>
          <w:rStyle w:val="VerbatimChar"/>
        </w:rPr>
        <w:t xml:space="preserve">--space-lg: 28rpx;</w:t>
      </w:r>
      <w:r>
        <w:br/>
      </w:r>
      <w:r>
        <w:rPr>
          <w:rStyle w:val="VerbatimChar"/>
        </w:rPr>
        <w:t xml:space="preserve">--space-xl: 36rpx;</w:t>
      </w:r>
      <w:r>
        <w:br/>
      </w:r>
      <w:r>
        <w:rPr>
          <w:rStyle w:val="VerbatimChar"/>
        </w:rPr>
        <w:t xml:space="preserve">--space-xxl: 48rpx;</w:t>
      </w:r>
    </w:p>
    <w:bookmarkEnd w:id="81"/>
    <w:bookmarkStart w:id="82" w:name="页面顶部标题区"/>
    <w:p>
      <w:pPr>
        <w:pStyle w:val="Heading3"/>
      </w:pPr>
      <w:r>
        <w:t xml:space="preserve">5.2 </w:t>
      </w:r>
      <w:r>
        <w:rPr>
          <w:rFonts w:hint="eastAsia"/>
        </w:rPr>
        <w:t xml:space="preserve">页面顶部标题区</w:t>
      </w:r>
    </w:p>
    <w:p>
      <w:pPr>
        <w:pStyle w:val="FirstParagraph"/>
      </w:pPr>
      <w:r>
        <w:rPr>
          <w:rFonts w:hint="eastAsia"/>
        </w:rPr>
        <w:t xml:space="preserve">每个页面顶部保持统一：</w:t>
      </w:r>
    </w:p>
    <w:p>
      <w:pPr>
        <w:pStyle w:val="SourceCode"/>
      </w:pPr>
      <w:r>
        <w:rPr>
          <w:rStyle w:val="VerbatimChar"/>
        </w:rPr>
        <w:t xml:space="preserve">HTML&lt;view class="page-header"&gt;</w:t>
      </w:r>
      <w:r>
        <w:br/>
      </w:r>
      <w:r>
        <w:rPr>
          <w:rStyle w:val="VerbatimChar"/>
        </w:rPr>
        <w:t xml:space="preserve"> &lt;text </w:t>
      </w:r>
      <w:r>
        <w:rPr>
          <w:rStyle w:val="VerbatimChar"/>
          <w:rFonts w:hint="eastAsia"/>
        </w:rPr>
        <w:t xml:space="preserve">class="page-title"&gt;页面标题&lt;/text&gt;</w:t>
      </w:r>
      <w:r>
        <w:br/>
      </w:r>
      <w:r>
        <w:rPr>
          <w:rStyle w:val="VerbatimChar"/>
        </w:rPr>
        <w:t xml:space="preserve"> &lt;view class="header-actions"&gt;</w:t>
      </w:r>
      <w:r>
        <w:br/>
      </w:r>
      <w:r>
        <w:rPr>
          <w:rStyle w:val="VerbatimChar"/>
        </w:rPr>
        <w:t xml:space="preserve"> &lt;view class="circle-icon-btn"&gt;...&lt;/view&gt;</w:t>
      </w:r>
      <w:r>
        <w:br/>
      </w:r>
      <w:r>
        <w:rPr>
          <w:rStyle w:val="VerbatimChar"/>
        </w:rPr>
        <w:t xml:space="preserve"> &lt;/view&gt;</w:t>
      </w:r>
      <w:r>
        <w:br/>
      </w:r>
      <w:r>
        <w:rPr>
          <w:rStyle w:val="VerbatimChar"/>
        </w:rPr>
        <w:t xml:space="preserve">&lt;/view&gt;</w:t>
      </w:r>
    </w:p>
    <w:p>
      <w:pPr>
        <w:pStyle w:val="FirstParagraph"/>
      </w:pPr>
      <w:r>
        <w:rPr>
          <w:rFonts w:hint="eastAsia"/>
        </w:rPr>
        <w:t xml:space="preserve">样式：</w:t>
      </w:r>
    </w:p>
    <w:p>
      <w:pPr>
        <w:pStyle w:val="SourceCode"/>
      </w:pPr>
      <w:r>
        <w:rPr>
          <w:rStyle w:val="VerbatimChar"/>
        </w:rPr>
        <w:t xml:space="preserve">CSS.page-header {</w:t>
      </w:r>
      <w:r>
        <w:br/>
      </w:r>
      <w:r>
        <w:rPr>
          <w:rStyle w:val="VerbatimChar"/>
        </w:rPr>
        <w:t xml:space="preserve"> height: 128rpx;</w:t>
      </w:r>
      <w:r>
        <w:br/>
      </w:r>
      <w:r>
        <w:rPr>
          <w:rStyle w:val="VerbatimChar"/>
        </w:rPr>
        <w:t xml:space="preserve"> padding-top: env(safe-area-inset-top);</w:t>
      </w:r>
      <w:r>
        <w:br/>
      </w:r>
      <w:r>
        <w:rPr>
          <w:rStyle w:val="VerbatimChar"/>
        </w:rPr>
        <w:t xml:space="preserve"> display: flex;</w:t>
      </w:r>
      <w:r>
        <w:br/>
      </w:r>
      <w:r>
        <w:rPr>
          <w:rStyle w:val="VerbatimChar"/>
        </w:rPr>
        <w:t xml:space="preserve"> align-items: center;</w:t>
      </w:r>
      <w:r>
        <w:br/>
      </w:r>
      <w:r>
        <w:rPr>
          <w:rStyle w:val="VerbatimChar"/>
        </w:rPr>
        <w:t xml:space="preserve"> justify-content: center;</w:t>
      </w:r>
      <w:r>
        <w:br/>
      </w:r>
      <w:r>
        <w:rPr>
          <w:rStyle w:val="VerbatimChar"/>
        </w:rPr>
        <w:t xml:space="preserve"> position: relative;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.page-title {</w:t>
      </w:r>
      <w:r>
        <w:br/>
      </w:r>
      <w:r>
        <w:rPr>
          <w:rStyle w:val="VerbatimChar"/>
        </w:rPr>
        <w:t xml:space="preserve"> font-size: 40rpx;</w:t>
      </w:r>
      <w:r>
        <w:br/>
      </w:r>
      <w:r>
        <w:rPr>
          <w:rStyle w:val="VerbatimChar"/>
        </w:rPr>
        <w:t xml:space="preserve"> font-weight: 700;</w:t>
      </w:r>
      <w:r>
        <w:br/>
      </w:r>
      <w:r>
        <w:rPr>
          <w:rStyle w:val="VerbatimChar"/>
        </w:rPr>
        <w:t xml:space="preserve"> color: var(--color-text-title);</w:t>
      </w:r>
      <w:r>
        <w:br/>
      </w:r>
      <w:r>
        <w:rPr>
          <w:rStyle w:val="VerbatimChar"/>
        </w:rPr>
        <w:t xml:space="preserve"> letter-spacing: 0.5rpx;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.header-actions {</w:t>
      </w:r>
      <w:r>
        <w:br/>
      </w:r>
      <w:r>
        <w:rPr>
          <w:rStyle w:val="VerbatimChar"/>
        </w:rPr>
        <w:t xml:space="preserve"> position: absolute;</w:t>
      </w:r>
      <w:r>
        <w:br/>
      </w:r>
      <w:r>
        <w:rPr>
          <w:rStyle w:val="VerbatimChar"/>
        </w:rPr>
        <w:t xml:space="preserve"> right: 0;</w:t>
      </w:r>
      <w:r>
        <w:br/>
      </w:r>
      <w:r>
        <w:rPr>
          <w:rStyle w:val="VerbatimChar"/>
        </w:rPr>
        <w:t xml:space="preserve"> bottom: 24rpx;</w:t>
      </w:r>
      <w:r>
        <w:br/>
      </w:r>
      <w:r>
        <w:rPr>
          <w:rStyle w:val="VerbatimChar"/>
        </w:rPr>
        <w:t xml:space="preserve"> display: flex;</w:t>
      </w:r>
      <w:r>
        <w:br/>
      </w:r>
      <w:r>
        <w:rPr>
          <w:rStyle w:val="VerbatimChar"/>
        </w:rPr>
        <w:t xml:space="preserve"> gap: 16rpx;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.circle-icon-btn {</w:t>
      </w:r>
      <w:r>
        <w:br/>
      </w:r>
      <w:r>
        <w:rPr>
          <w:rStyle w:val="VerbatimChar"/>
        </w:rPr>
        <w:t xml:space="preserve"> width: 72rpx;</w:t>
      </w:r>
      <w:r>
        <w:br/>
      </w:r>
      <w:r>
        <w:rPr>
          <w:rStyle w:val="VerbatimChar"/>
        </w:rPr>
        <w:t xml:space="preserve"> height: 72rpx;</w:t>
      </w:r>
      <w:r>
        <w:br/>
      </w:r>
      <w:r>
        <w:rPr>
          <w:rStyle w:val="VerbatimChar"/>
        </w:rPr>
        <w:t xml:space="preserve"> border-radius: 50%;</w:t>
      </w:r>
      <w:r>
        <w:br/>
      </w:r>
      <w:r>
        <w:rPr>
          <w:rStyle w:val="VerbatimChar"/>
        </w:rPr>
        <w:t xml:space="preserve"> background: rgba(255,255,255,0.9);</w:t>
      </w:r>
      <w:r>
        <w:br/>
      </w:r>
      <w:r>
        <w:rPr>
          <w:rStyle w:val="VerbatimChar"/>
        </w:rPr>
        <w:t xml:space="preserve"> box-shadow: var(--shadow-card-light);</w:t>
      </w:r>
      <w:r>
        <w:br/>
      </w:r>
      <w:r>
        <w:rPr>
          <w:rStyle w:val="VerbatimChar"/>
        </w:rPr>
        <w:t xml:space="preserve"> display: flex;</w:t>
      </w:r>
      <w:r>
        <w:br/>
      </w:r>
      <w:r>
        <w:rPr>
          <w:rStyle w:val="VerbatimChar"/>
        </w:rPr>
        <w:t xml:space="preserve"> align-items: center;</w:t>
      </w:r>
      <w:r>
        <w:br/>
      </w:r>
      <w:r>
        <w:rPr>
          <w:rStyle w:val="VerbatimChar"/>
        </w:rPr>
        <w:t xml:space="preserve"> justify-content: center;</w:t>
      </w:r>
      <w:r>
        <w:br/>
      </w:r>
      <w:r>
        <w:rPr>
          <w:rStyle w:val="VerbatimChar"/>
        </w:rPr>
        <w:t xml:space="preserve"> color: var(--color-text-title);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顶部右侧可以放：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历史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设置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更多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通知</w:t>
      </w:r>
    </w:p>
    <w:p>
      <w:pPr>
        <w:pStyle w:val="FirstParagraph"/>
      </w:pPr>
      <w:r>
        <w:rPr>
          <w:rFonts w:hint="eastAsia"/>
        </w:rPr>
        <w:t xml:space="preserve">但不要太多。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9" w:name="卡片系统"/>
    <w:p>
      <w:pPr>
        <w:pStyle w:val="Heading2"/>
      </w:pPr>
      <w:r>
        <w:t xml:space="preserve">6. </w:t>
      </w:r>
      <w:r>
        <w:rPr>
          <w:rFonts w:hint="eastAsia"/>
        </w:rPr>
        <w:t xml:space="preserve">卡片系统</w:t>
      </w:r>
    </w:p>
    <w:bookmarkStart w:id="84" w:name="标准卡片"/>
    <w:p>
      <w:pPr>
        <w:pStyle w:val="Heading3"/>
      </w:pPr>
      <w:r>
        <w:t xml:space="preserve">6.1 </w:t>
      </w:r>
      <w:r>
        <w:rPr>
          <w:rFonts w:hint="eastAsia"/>
        </w:rPr>
        <w:t xml:space="preserve">标准卡片</w:t>
      </w:r>
    </w:p>
    <w:p>
      <w:pPr>
        <w:pStyle w:val="SourceCode"/>
      </w:pPr>
      <w:r>
        <w:rPr>
          <w:rStyle w:val="VerbatimChar"/>
        </w:rPr>
        <w:t xml:space="preserve">CSS.card {</w:t>
      </w:r>
      <w:r>
        <w:br/>
      </w:r>
      <w:r>
        <w:rPr>
          <w:rStyle w:val="VerbatimChar"/>
        </w:rPr>
        <w:t xml:space="preserve"> background: var(--color-card);</w:t>
      </w:r>
      <w:r>
        <w:br/>
      </w:r>
      <w:r>
        <w:rPr>
          <w:rStyle w:val="VerbatimChar"/>
        </w:rPr>
        <w:t xml:space="preserve"> border-radius: 32rpx;</w:t>
      </w:r>
      <w:r>
        <w:br/>
      </w:r>
      <w:r>
        <w:rPr>
          <w:rStyle w:val="VerbatimChar"/>
        </w:rPr>
        <w:t xml:space="preserve"> padding: 30rpx;</w:t>
      </w:r>
      <w:r>
        <w:br/>
      </w:r>
      <w:r>
        <w:rPr>
          <w:rStyle w:val="VerbatimChar"/>
        </w:rPr>
        <w:t xml:space="preserve"> box-shadow: var(--shadow-card);</w:t>
      </w:r>
      <w:r>
        <w:br/>
      </w:r>
      <w:r>
        <w:rPr>
          <w:rStyle w:val="VerbatimChar"/>
        </w:rPr>
        <w:t xml:space="preserve"> border: 1rpx solid rgba(229,234,242,0.8);</w:t>
      </w:r>
      <w:r>
        <w:br/>
      </w:r>
      <w:r>
        <w:rPr>
          <w:rStyle w:val="VerbatimChar"/>
        </w:rPr>
        <w:t xml:space="preserve">}</w:t>
      </w:r>
    </w:p>
    <w:bookmarkEnd w:id="84"/>
    <w:bookmarkStart w:id="85" w:name="小卡片"/>
    <w:p>
      <w:pPr>
        <w:pStyle w:val="Heading3"/>
      </w:pPr>
      <w:r>
        <w:t xml:space="preserve">6.2 </w:t>
      </w:r>
      <w:r>
        <w:rPr>
          <w:rFonts w:hint="eastAsia"/>
        </w:rPr>
        <w:t xml:space="preserve">小卡片</w:t>
      </w:r>
    </w:p>
    <w:p>
      <w:pPr>
        <w:pStyle w:val="SourceCode"/>
      </w:pPr>
      <w:r>
        <w:rPr>
          <w:rStyle w:val="VerbatimChar"/>
        </w:rPr>
        <w:t xml:space="preserve">CSS.card-small {</w:t>
      </w:r>
      <w:r>
        <w:br/>
      </w:r>
      <w:r>
        <w:rPr>
          <w:rStyle w:val="VerbatimChar"/>
        </w:rPr>
        <w:t xml:space="preserve"> background: var(--color-card);</w:t>
      </w:r>
      <w:r>
        <w:br/>
      </w:r>
      <w:r>
        <w:rPr>
          <w:rStyle w:val="VerbatimChar"/>
        </w:rPr>
        <w:t xml:space="preserve"> border-radius: 28rpx;</w:t>
      </w:r>
      <w:r>
        <w:br/>
      </w:r>
      <w:r>
        <w:rPr>
          <w:rStyle w:val="VerbatimChar"/>
        </w:rPr>
        <w:t xml:space="preserve"> padding: 24rpx;</w:t>
      </w:r>
      <w:r>
        <w:br/>
      </w:r>
      <w:r>
        <w:rPr>
          <w:rStyle w:val="VerbatimChar"/>
        </w:rPr>
        <w:t xml:space="preserve"> box-shadow: var(--shadow-card-light);</w:t>
      </w:r>
      <w:r>
        <w:br/>
      </w:r>
      <w:r>
        <w:rPr>
          <w:rStyle w:val="VerbatimChar"/>
        </w:rPr>
        <w:t xml:space="preserve"> border: 1rpx solid rgba(229,234,242,0.72);</w:t>
      </w:r>
      <w:r>
        <w:br/>
      </w:r>
      <w:r>
        <w:rPr>
          <w:rStyle w:val="VerbatimChar"/>
        </w:rPr>
        <w:t xml:space="preserve">}</w:t>
      </w:r>
    </w:p>
    <w:bookmarkEnd w:id="85"/>
    <w:bookmarkStart w:id="86" w:name="轻蓝卡片"/>
    <w:p>
      <w:pPr>
        <w:pStyle w:val="Heading3"/>
      </w:pPr>
      <w:r>
        <w:t xml:space="preserve">6.3 </w:t>
      </w:r>
      <w:r>
        <w:rPr>
          <w:rFonts w:hint="eastAsia"/>
        </w:rPr>
        <w:t xml:space="preserve">轻蓝卡片</w:t>
      </w:r>
    </w:p>
    <w:p>
      <w:pPr>
        <w:pStyle w:val="SourceCode"/>
      </w:pPr>
      <w:r>
        <w:rPr>
          <w:rStyle w:val="VerbatimChar"/>
        </w:rPr>
        <w:t xml:space="preserve">CSS.card-blue-soft {</w:t>
      </w:r>
      <w:r>
        <w:br/>
      </w:r>
      <w:r>
        <w:rPr>
          <w:rStyle w:val="VerbatimChar"/>
        </w:rPr>
        <w:t xml:space="preserve"> background: linear-gradient(180deg, #F8FBFF 0%, #FFFFFF 100%);</w:t>
      </w:r>
      <w:r>
        <w:br/>
      </w:r>
      <w:r>
        <w:rPr>
          <w:rStyle w:val="VerbatimChar"/>
        </w:rPr>
        <w:t xml:space="preserve"> border: 1rpx solid rgba(47,123,255,0.16);</w:t>
      </w:r>
      <w:r>
        <w:br/>
      </w:r>
      <w:r>
        <w:rPr>
          <w:rStyle w:val="VerbatimChar"/>
        </w:rPr>
        <w:t xml:space="preserve">}</w:t>
      </w:r>
    </w:p>
    <w:bookmarkEnd w:id="86"/>
    <w:bookmarkStart w:id="87" w:name="主蓝色信息卡"/>
    <w:p>
      <w:pPr>
        <w:pStyle w:val="Heading3"/>
      </w:pPr>
      <w:r>
        <w:t xml:space="preserve">6.4 </w:t>
      </w:r>
      <w:r>
        <w:rPr>
          <w:rFonts w:hint="eastAsia"/>
        </w:rPr>
        <w:t xml:space="preserve">主蓝色信息卡</w:t>
      </w:r>
    </w:p>
    <w:p>
      <w:pPr>
        <w:pStyle w:val="SourceCode"/>
      </w:pPr>
      <w:r>
        <w:rPr>
          <w:rStyle w:val="VerbatimChar"/>
        </w:rPr>
        <w:t xml:space="preserve">CSS.card-primary {</w:t>
      </w:r>
      <w:r>
        <w:br/>
      </w:r>
      <w:r>
        <w:rPr>
          <w:rStyle w:val="VerbatimChar"/>
        </w:rPr>
        <w:t xml:space="preserve"> background: linear-gradient(135deg, #2F7BFF 0%, #1E63E9 100%);</w:t>
      </w:r>
      <w:r>
        <w:br/>
      </w:r>
      <w:r>
        <w:rPr>
          <w:rStyle w:val="VerbatimChar"/>
        </w:rPr>
        <w:t xml:space="preserve"> border-radius: 32rpx;</w:t>
      </w:r>
      <w:r>
        <w:br/>
      </w:r>
      <w:r>
        <w:rPr>
          <w:rStyle w:val="VerbatimChar"/>
        </w:rPr>
        <w:t xml:space="preserve"> padding: 34rpx;</w:t>
      </w:r>
      <w:r>
        <w:br/>
      </w:r>
      <w:r>
        <w:rPr>
          <w:rStyle w:val="VerbatimChar"/>
        </w:rPr>
        <w:t xml:space="preserve"> color: #FFFFFF;</w:t>
      </w:r>
      <w:r>
        <w:br/>
      </w:r>
      <w:r>
        <w:rPr>
          <w:rStyle w:val="VerbatimChar"/>
        </w:rPr>
        <w:t xml:space="preserve"> box-shadow: 0 18rpx 42rpx rgba(47, 123, 255, 0.22);</w:t>
      </w:r>
      <w:r>
        <w:br/>
      </w:r>
      <w:r>
        <w:rPr>
          <w:rStyle w:val="VerbatimChar"/>
        </w:rPr>
        <w:t xml:space="preserve">}</w:t>
      </w:r>
    </w:p>
    <w:bookmarkEnd w:id="87"/>
    <w:bookmarkStart w:id="88" w:name="卡片使用原则"/>
    <w:p>
      <w:pPr>
        <w:pStyle w:val="Heading3"/>
      </w:pPr>
      <w:r>
        <w:t xml:space="preserve">6.5 </w:t>
      </w:r>
      <w:r>
        <w:rPr>
          <w:rFonts w:hint="eastAsia"/>
        </w:rPr>
        <w:t xml:space="preserve">卡片使用原则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卡片圆角统一</w:t>
      </w:r>
      <w:r>
        <w:t xml:space="preserve"> 28rpx </w:t>
      </w:r>
      <w:r>
        <w:rPr>
          <w:rFonts w:hint="eastAsia"/>
        </w:rPr>
        <w:t xml:space="preserve">到</w:t>
      </w:r>
      <w:r>
        <w:t xml:space="preserve"> 36rpx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卡片不要强边框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阴影要轻，不能脏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同一页面卡片间距一般</w:t>
      </w:r>
      <w:r>
        <w:t xml:space="preserve"> 24rpx </w:t>
      </w:r>
      <w:r>
        <w:rPr>
          <w:rFonts w:hint="eastAsia"/>
        </w:rPr>
        <w:t xml:space="preserve">到</w:t>
      </w:r>
      <w:r>
        <w:t xml:space="preserve"> 32rpx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内容多的卡片内部</w:t>
      </w:r>
      <w:r>
        <w:t xml:space="preserve"> padding 30rpx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内容少的卡片内部</w:t>
      </w:r>
      <w:r>
        <w:t xml:space="preserve"> padding 24rpx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不要把所有东西塞进一个巨大卡片里，要模块化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3" w:name="按钮系统"/>
    <w:p>
      <w:pPr>
        <w:pStyle w:val="Heading2"/>
      </w:pPr>
      <w:r>
        <w:t xml:space="preserve">7. </w:t>
      </w:r>
      <w:r>
        <w:rPr>
          <w:rFonts w:hint="eastAsia"/>
        </w:rPr>
        <w:t xml:space="preserve">按钮系统</w:t>
      </w:r>
    </w:p>
    <w:bookmarkStart w:id="90" w:name="主按钮"/>
    <w:p>
      <w:pPr>
        <w:pStyle w:val="Heading3"/>
      </w:pPr>
      <w:r>
        <w:t xml:space="preserve">7.1 </w:t>
      </w:r>
      <w:r>
        <w:rPr>
          <w:rFonts w:hint="eastAsia"/>
        </w:rPr>
        <w:t xml:space="preserve">主按钮</w:t>
      </w:r>
    </w:p>
    <w:p>
      <w:pPr>
        <w:pStyle w:val="SourceCode"/>
      </w:pPr>
      <w:r>
        <w:rPr>
          <w:rStyle w:val="VerbatimChar"/>
        </w:rPr>
        <w:t xml:space="preserve">CSS.primary-button {</w:t>
      </w:r>
      <w:r>
        <w:br/>
      </w:r>
      <w:r>
        <w:rPr>
          <w:rStyle w:val="VerbatimChar"/>
        </w:rPr>
        <w:t xml:space="preserve"> height: 88rpx;</w:t>
      </w:r>
      <w:r>
        <w:br/>
      </w:r>
      <w:r>
        <w:rPr>
          <w:rStyle w:val="VerbatimChar"/>
        </w:rPr>
        <w:t xml:space="preserve"> border-radius: 44rpx;</w:t>
      </w:r>
      <w:r>
        <w:br/>
      </w:r>
      <w:r>
        <w:rPr>
          <w:rStyle w:val="VerbatimChar"/>
        </w:rPr>
        <w:t xml:space="preserve"> background: linear-gradient(135deg, var(--color-primary) 0%, var(--color-primary-deep) 100%);</w:t>
      </w:r>
      <w:r>
        <w:br/>
      </w:r>
      <w:r>
        <w:rPr>
          <w:rStyle w:val="VerbatimChar"/>
        </w:rPr>
        <w:t xml:space="preserve"> color: #FFFFFF;</w:t>
      </w:r>
      <w:r>
        <w:br/>
      </w:r>
      <w:r>
        <w:rPr>
          <w:rStyle w:val="VerbatimChar"/>
        </w:rPr>
        <w:t xml:space="preserve"> font-size: 30rpx;</w:t>
      </w:r>
      <w:r>
        <w:br/>
      </w:r>
      <w:r>
        <w:rPr>
          <w:rStyle w:val="VerbatimChar"/>
        </w:rPr>
        <w:t xml:space="preserve"> font-weight: 600;</w:t>
      </w:r>
      <w:r>
        <w:br/>
      </w:r>
      <w:r>
        <w:rPr>
          <w:rStyle w:val="VerbatimChar"/>
        </w:rPr>
        <w:t xml:space="preserve"> display: flex;</w:t>
      </w:r>
      <w:r>
        <w:br/>
      </w:r>
      <w:r>
        <w:rPr>
          <w:rStyle w:val="VerbatimChar"/>
        </w:rPr>
        <w:t xml:space="preserve"> align-items: center;</w:t>
      </w:r>
      <w:r>
        <w:br/>
      </w:r>
      <w:r>
        <w:rPr>
          <w:rStyle w:val="VerbatimChar"/>
        </w:rPr>
        <w:t xml:space="preserve"> justify-content: center;</w:t>
      </w:r>
      <w:r>
        <w:br/>
      </w:r>
      <w:r>
        <w:rPr>
          <w:rStyle w:val="VerbatimChar"/>
        </w:rPr>
        <w:t xml:space="preserve"> box-shadow: var(--shadow-float);</w:t>
      </w:r>
      <w:r>
        <w:br/>
      </w:r>
      <w:r>
        <w:rPr>
          <w:rStyle w:val="VerbatimChar"/>
        </w:rPr>
        <w:t xml:space="preserve">}</w:t>
      </w:r>
    </w:p>
    <w:bookmarkEnd w:id="90"/>
    <w:bookmarkStart w:id="91" w:name="次级按钮-胶囊按钮"/>
    <w:p>
      <w:pPr>
        <w:pStyle w:val="Heading3"/>
      </w:pPr>
      <w:r>
        <w:t xml:space="preserve">7.2 </w:t>
      </w:r>
      <w:r>
        <w:rPr>
          <w:rFonts w:hint="eastAsia"/>
        </w:rPr>
        <w:t xml:space="preserve">次级按钮</w:t>
      </w:r>
      <w:r>
        <w:t xml:space="preserve"> / </w:t>
      </w:r>
      <w:r>
        <w:rPr>
          <w:rFonts w:hint="eastAsia"/>
        </w:rPr>
        <w:t xml:space="preserve">胶囊按钮</w:t>
      </w:r>
    </w:p>
    <w:p>
      <w:pPr>
        <w:pStyle w:val="SourceCode"/>
      </w:pPr>
      <w:r>
        <w:rPr>
          <w:rStyle w:val="VerbatimChar"/>
        </w:rPr>
        <w:t xml:space="preserve">CSS.pill-button {</w:t>
      </w:r>
      <w:r>
        <w:br/>
      </w:r>
      <w:r>
        <w:rPr>
          <w:rStyle w:val="VerbatimChar"/>
        </w:rPr>
        <w:t xml:space="preserve"> height: 64rpx;</w:t>
      </w:r>
      <w:r>
        <w:br/>
      </w:r>
      <w:r>
        <w:rPr>
          <w:rStyle w:val="VerbatimChar"/>
        </w:rPr>
        <w:t xml:space="preserve"> padding: 0 28rpx;</w:t>
      </w:r>
      <w:r>
        <w:br/>
      </w:r>
      <w:r>
        <w:rPr>
          <w:rStyle w:val="VerbatimChar"/>
        </w:rPr>
        <w:t xml:space="preserve"> border-radius: 999rpx;</w:t>
      </w:r>
      <w:r>
        <w:br/>
      </w:r>
      <w:r>
        <w:rPr>
          <w:rStyle w:val="VerbatimChar"/>
        </w:rPr>
        <w:t xml:space="preserve"> background: var(--color-primary-light);</w:t>
      </w:r>
      <w:r>
        <w:br/>
      </w:r>
      <w:r>
        <w:rPr>
          <w:rStyle w:val="VerbatimChar"/>
        </w:rPr>
        <w:t xml:space="preserve"> color: var(--color-primary);</w:t>
      </w:r>
      <w:r>
        <w:br/>
      </w:r>
      <w:r>
        <w:rPr>
          <w:rStyle w:val="VerbatimChar"/>
        </w:rPr>
        <w:t xml:space="preserve"> font-size: 26rpx;</w:t>
      </w:r>
      <w:r>
        <w:br/>
      </w:r>
      <w:r>
        <w:rPr>
          <w:rStyle w:val="VerbatimChar"/>
        </w:rPr>
        <w:t xml:space="preserve"> font-weight: 600;</w:t>
      </w:r>
      <w:r>
        <w:br/>
      </w:r>
      <w:r>
        <w:rPr>
          <w:rStyle w:val="VerbatimChar"/>
        </w:rPr>
        <w:t xml:space="preserve"> display: inline-flex;</w:t>
      </w:r>
      <w:r>
        <w:br/>
      </w:r>
      <w:r>
        <w:rPr>
          <w:rStyle w:val="VerbatimChar"/>
        </w:rPr>
        <w:t xml:space="preserve"> align-items: center;</w:t>
      </w:r>
      <w:r>
        <w:br/>
      </w:r>
      <w:r>
        <w:rPr>
          <w:rStyle w:val="VerbatimChar"/>
        </w:rPr>
        <w:t xml:space="preserve"> justify-content: center;</w:t>
      </w:r>
      <w:r>
        <w:br/>
      </w:r>
      <w:r>
        <w:rPr>
          <w:rStyle w:val="VerbatimChar"/>
        </w:rPr>
        <w:t xml:space="preserve">}</w:t>
      </w:r>
    </w:p>
    <w:bookmarkEnd w:id="91"/>
    <w:bookmarkStart w:id="92" w:name="选中态-segment"/>
    <w:p>
      <w:pPr>
        <w:pStyle w:val="Heading3"/>
      </w:pPr>
      <w:r>
        <w:t xml:space="preserve">7.3 </w:t>
      </w:r>
      <w:r>
        <w:rPr>
          <w:rFonts w:hint="eastAsia"/>
        </w:rPr>
        <w:t xml:space="preserve">选中态</w:t>
      </w:r>
      <w:r>
        <w:t xml:space="preserve"> Segment</w:t>
      </w:r>
    </w:p>
    <w:p>
      <w:pPr>
        <w:pStyle w:val="SourceCode"/>
      </w:pPr>
      <w:r>
        <w:rPr>
          <w:rStyle w:val="VerbatimChar"/>
        </w:rPr>
        <w:t xml:space="preserve">CSS.segment {</w:t>
      </w:r>
      <w:r>
        <w:br/>
      </w:r>
      <w:r>
        <w:rPr>
          <w:rStyle w:val="VerbatimChar"/>
        </w:rPr>
        <w:t xml:space="preserve"> height: 76rpx;</w:t>
      </w:r>
      <w:r>
        <w:br/>
      </w:r>
      <w:r>
        <w:rPr>
          <w:rStyle w:val="VerbatimChar"/>
        </w:rPr>
        <w:t xml:space="preserve"> padding: 6rpx;</w:t>
      </w:r>
      <w:r>
        <w:br/>
      </w:r>
      <w:r>
        <w:rPr>
          <w:rStyle w:val="VerbatimChar"/>
        </w:rPr>
        <w:t xml:space="preserve"> border-radius: 999rpx;</w:t>
      </w:r>
      <w:r>
        <w:br/>
      </w:r>
      <w:r>
        <w:rPr>
          <w:rStyle w:val="VerbatimChar"/>
        </w:rPr>
        <w:t xml:space="preserve"> background: #EEF1F6;</w:t>
      </w:r>
      <w:r>
        <w:br/>
      </w:r>
      <w:r>
        <w:rPr>
          <w:rStyle w:val="VerbatimChar"/>
        </w:rPr>
        <w:t xml:space="preserve"> display: flex;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.segment-item {</w:t>
      </w:r>
      <w:r>
        <w:br/>
      </w:r>
      <w:r>
        <w:rPr>
          <w:rStyle w:val="VerbatimChar"/>
        </w:rPr>
        <w:t xml:space="preserve"> flex: 1;</w:t>
      </w:r>
      <w:r>
        <w:br/>
      </w:r>
      <w:r>
        <w:rPr>
          <w:rStyle w:val="VerbatimChar"/>
        </w:rPr>
        <w:t xml:space="preserve"> border-radius: 999rpx;</w:t>
      </w:r>
      <w:r>
        <w:br/>
      </w:r>
      <w:r>
        <w:rPr>
          <w:rStyle w:val="VerbatimChar"/>
        </w:rPr>
        <w:t xml:space="preserve"> display: flex;</w:t>
      </w:r>
      <w:r>
        <w:br/>
      </w:r>
      <w:r>
        <w:rPr>
          <w:rStyle w:val="VerbatimChar"/>
        </w:rPr>
        <w:t xml:space="preserve"> align-items: center;</w:t>
      </w:r>
      <w:r>
        <w:br/>
      </w:r>
      <w:r>
        <w:rPr>
          <w:rStyle w:val="VerbatimChar"/>
        </w:rPr>
        <w:t xml:space="preserve"> justify-content: center;</w:t>
      </w:r>
      <w:r>
        <w:br/>
      </w:r>
      <w:r>
        <w:rPr>
          <w:rStyle w:val="VerbatimChar"/>
        </w:rPr>
        <w:t xml:space="preserve"> font-size: 28rpx;</w:t>
      </w:r>
      <w:r>
        <w:br/>
      </w:r>
      <w:r>
        <w:rPr>
          <w:rStyle w:val="VerbatimChar"/>
        </w:rPr>
        <w:t xml:space="preserve"> font-weight: 600;</w:t>
      </w:r>
      <w:r>
        <w:br/>
      </w:r>
      <w:r>
        <w:rPr>
          <w:rStyle w:val="VerbatimChar"/>
        </w:rPr>
        <w:t xml:space="preserve"> color: var(--color-text-secondary);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.segment-item.active {</w:t>
      </w:r>
      <w:r>
        <w:br/>
      </w:r>
      <w:r>
        <w:rPr>
          <w:rStyle w:val="VerbatimChar"/>
        </w:rPr>
        <w:t xml:space="preserve"> background: linear-gradient(135deg, var(--color-primary), var(--color-primary-deep));</w:t>
      </w:r>
      <w:r>
        <w:br/>
      </w:r>
      <w:r>
        <w:rPr>
          <w:rStyle w:val="VerbatimChar"/>
        </w:rPr>
        <w:t xml:space="preserve"> color: #FFFFFF;</w:t>
      </w:r>
      <w:r>
        <w:br/>
      </w:r>
      <w:r>
        <w:rPr>
          <w:rStyle w:val="VerbatimChar"/>
        </w:rPr>
        <w:t xml:space="preserve"> box-shadow: 0 8rpx 20rpx rgba(47,123,255,0.22);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7" w:name="输入框系统"/>
    <w:p>
      <w:pPr>
        <w:pStyle w:val="Heading2"/>
      </w:pPr>
      <w:r>
        <w:t xml:space="preserve">8. </w:t>
      </w:r>
      <w:r>
        <w:rPr>
          <w:rFonts w:hint="eastAsia"/>
        </w:rPr>
        <w:t xml:space="preserve">输入框系统</w:t>
      </w:r>
    </w:p>
    <w:bookmarkStart w:id="94" w:name="大文本输入框"/>
    <w:p>
      <w:pPr>
        <w:pStyle w:val="Heading3"/>
      </w:pPr>
      <w:r>
        <w:t xml:space="preserve">8.1 </w:t>
      </w:r>
      <w:r>
        <w:rPr>
          <w:rFonts w:hint="eastAsia"/>
        </w:rPr>
        <w:t xml:space="preserve">大文本输入框</w:t>
      </w:r>
    </w:p>
    <w:p>
      <w:pPr>
        <w:pStyle w:val="SourceCode"/>
      </w:pPr>
      <w:r>
        <w:rPr>
          <w:rStyle w:val="VerbatimChar"/>
        </w:rPr>
        <w:t xml:space="preserve">CSS.input-large {</w:t>
      </w:r>
      <w:r>
        <w:br/>
      </w:r>
      <w:r>
        <w:rPr>
          <w:rStyle w:val="VerbatimChar"/>
        </w:rPr>
        <w:t xml:space="preserve"> min-height: 220rpx;</w:t>
      </w:r>
      <w:r>
        <w:br/>
      </w:r>
      <w:r>
        <w:rPr>
          <w:rStyle w:val="VerbatimChar"/>
        </w:rPr>
        <w:t xml:space="preserve"> border-radius: 28rpx;</w:t>
      </w:r>
      <w:r>
        <w:br/>
      </w:r>
      <w:r>
        <w:rPr>
          <w:rStyle w:val="VerbatimChar"/>
        </w:rPr>
        <w:t xml:space="preserve"> background: #FFFFFF;</w:t>
      </w:r>
      <w:r>
        <w:br/>
      </w:r>
      <w:r>
        <w:rPr>
          <w:rStyle w:val="VerbatimChar"/>
        </w:rPr>
        <w:t xml:space="preserve"> border: 1rpx solid var(--color-border);</w:t>
      </w:r>
      <w:r>
        <w:br/>
      </w:r>
      <w:r>
        <w:rPr>
          <w:rStyle w:val="VerbatimChar"/>
        </w:rPr>
        <w:t xml:space="preserve"> padding: 28rpx;</w:t>
      </w:r>
      <w:r>
        <w:br/>
      </w:r>
      <w:r>
        <w:rPr>
          <w:rStyle w:val="VerbatimChar"/>
        </w:rPr>
        <w:t xml:space="preserve"> font-size: 30rpx;</w:t>
      </w:r>
      <w:r>
        <w:br/>
      </w:r>
      <w:r>
        <w:rPr>
          <w:rStyle w:val="VerbatimChar"/>
        </w:rPr>
        <w:t xml:space="preserve"> color: var(--color-text-main);</w:t>
      </w:r>
      <w:r>
        <w:br/>
      </w:r>
      <w:r>
        <w:rPr>
          <w:rStyle w:val="VerbatimChar"/>
        </w:rPr>
        <w:t xml:space="preserve"> line-height: 1.6;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输入框外层可以放在白色卡片中，增强层次。</w:t>
      </w:r>
    </w:p>
    <w:bookmarkEnd w:id="94"/>
    <w:bookmarkStart w:id="95" w:name="单行输入框"/>
    <w:p>
      <w:pPr>
        <w:pStyle w:val="Heading3"/>
      </w:pPr>
      <w:r>
        <w:t xml:space="preserve">8.2 </w:t>
      </w:r>
      <w:r>
        <w:rPr>
          <w:rFonts w:hint="eastAsia"/>
        </w:rPr>
        <w:t xml:space="preserve">单行输入框</w:t>
      </w:r>
    </w:p>
    <w:p>
      <w:pPr>
        <w:pStyle w:val="SourceCode"/>
      </w:pPr>
      <w:r>
        <w:rPr>
          <w:rStyle w:val="VerbatimChar"/>
        </w:rPr>
        <w:t xml:space="preserve">CSS.input-pill {</w:t>
      </w:r>
      <w:r>
        <w:br/>
      </w:r>
      <w:r>
        <w:rPr>
          <w:rStyle w:val="VerbatimChar"/>
        </w:rPr>
        <w:t xml:space="preserve"> height: 76rpx;</w:t>
      </w:r>
      <w:r>
        <w:br/>
      </w:r>
      <w:r>
        <w:rPr>
          <w:rStyle w:val="VerbatimChar"/>
        </w:rPr>
        <w:t xml:space="preserve"> border-radius: 24rpx;</w:t>
      </w:r>
      <w:r>
        <w:br/>
      </w:r>
      <w:r>
        <w:rPr>
          <w:rStyle w:val="VerbatimChar"/>
        </w:rPr>
        <w:t xml:space="preserve"> background: #F8FAFD;</w:t>
      </w:r>
      <w:r>
        <w:br/>
      </w:r>
      <w:r>
        <w:rPr>
          <w:rStyle w:val="VerbatimChar"/>
        </w:rPr>
        <w:t xml:space="preserve"> border: 1rpx solid var(--color-border);</w:t>
      </w:r>
      <w:r>
        <w:br/>
      </w:r>
      <w:r>
        <w:rPr>
          <w:rStyle w:val="VerbatimChar"/>
        </w:rPr>
        <w:t xml:space="preserve"> padding: 0 24rpx;</w:t>
      </w:r>
      <w:r>
        <w:br/>
      </w:r>
      <w:r>
        <w:rPr>
          <w:rStyle w:val="VerbatimChar"/>
        </w:rPr>
        <w:t xml:space="preserve"> font-size: 28rpx;</w:t>
      </w:r>
      <w:r>
        <w:br/>
      </w:r>
      <w:r>
        <w:rPr>
          <w:rStyle w:val="VerbatimChar"/>
        </w:rPr>
        <w:t xml:space="preserve"> color: var(--color-text-main);</w:t>
      </w:r>
      <w:r>
        <w:br/>
      </w:r>
      <w:r>
        <w:rPr>
          <w:rStyle w:val="VerbatimChar"/>
        </w:rPr>
        <w:t xml:space="preserve">}</w:t>
      </w:r>
    </w:p>
    <w:bookmarkEnd w:id="95"/>
    <w:bookmarkStart w:id="96" w:name="placeholder"/>
    <w:p>
      <w:pPr>
        <w:pStyle w:val="Heading3"/>
      </w:pPr>
      <w:r>
        <w:t xml:space="preserve">8.3 Placeholder</w:t>
      </w:r>
    </w:p>
    <w:p>
      <w:pPr>
        <w:pStyle w:val="SourceCode"/>
      </w:pPr>
      <w:r>
        <w:rPr>
          <w:rStyle w:val="VerbatimChar"/>
        </w:rPr>
        <w:t xml:space="preserve">CSS.placeholder {</w:t>
      </w:r>
      <w:r>
        <w:br/>
      </w:r>
      <w:r>
        <w:rPr>
          <w:rStyle w:val="VerbatimChar"/>
        </w:rPr>
        <w:t xml:space="preserve"> color: var(--color-text-placeholder);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Placeholder </w:t>
      </w:r>
      <w:r>
        <w:rPr>
          <w:rFonts w:hint="eastAsia"/>
        </w:rPr>
        <w:t xml:space="preserve">不要太深，保持轻盈。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1" w:name="标签-chip-系统"/>
    <w:p>
      <w:pPr>
        <w:pStyle w:val="Heading2"/>
      </w:pPr>
      <w:r>
        <w:t xml:space="preserve">9. </w:t>
      </w:r>
      <w:r>
        <w:rPr>
          <w:rFonts w:hint="eastAsia"/>
        </w:rPr>
        <w:t xml:space="preserve">标签</w:t>
      </w:r>
      <w:r>
        <w:t xml:space="preserve"> Chip </w:t>
      </w:r>
      <w:r>
        <w:rPr>
          <w:rFonts w:hint="eastAsia"/>
        </w:rPr>
        <w:t xml:space="preserve">系统</w:t>
      </w:r>
    </w:p>
    <w:bookmarkStart w:id="98" w:name="分类标签"/>
    <w:p>
      <w:pPr>
        <w:pStyle w:val="Heading3"/>
      </w:pPr>
      <w:r>
        <w:t xml:space="preserve">9.1 </w:t>
      </w:r>
      <w:r>
        <w:rPr>
          <w:rFonts w:hint="eastAsia"/>
        </w:rPr>
        <w:t xml:space="preserve">分类标签</w:t>
      </w:r>
    </w:p>
    <w:p>
      <w:pPr>
        <w:pStyle w:val="SourceCode"/>
      </w:pPr>
      <w:r>
        <w:rPr>
          <w:rStyle w:val="VerbatimChar"/>
        </w:rPr>
        <w:t xml:space="preserve">CSS.category-chip {</w:t>
      </w:r>
      <w:r>
        <w:br/>
      </w:r>
      <w:r>
        <w:rPr>
          <w:rStyle w:val="VerbatimChar"/>
        </w:rPr>
        <w:t xml:space="preserve"> height: 64rpx;</w:t>
      </w:r>
      <w:r>
        <w:br/>
      </w:r>
      <w:r>
        <w:rPr>
          <w:rStyle w:val="VerbatimChar"/>
        </w:rPr>
        <w:t xml:space="preserve"> padding: 0 24rpx;</w:t>
      </w:r>
      <w:r>
        <w:br/>
      </w:r>
      <w:r>
        <w:rPr>
          <w:rStyle w:val="VerbatimChar"/>
        </w:rPr>
        <w:t xml:space="preserve"> border-radius: 999rpx;</w:t>
      </w:r>
      <w:r>
        <w:br/>
      </w:r>
      <w:r>
        <w:rPr>
          <w:rStyle w:val="VerbatimChar"/>
        </w:rPr>
        <w:t xml:space="preserve"> background: #F2F5FA;</w:t>
      </w:r>
      <w:r>
        <w:br/>
      </w:r>
      <w:r>
        <w:rPr>
          <w:rStyle w:val="VerbatimChar"/>
        </w:rPr>
        <w:t xml:space="preserve"> color: var(--color-text-main);</w:t>
      </w:r>
      <w:r>
        <w:br/>
      </w:r>
      <w:r>
        <w:rPr>
          <w:rStyle w:val="VerbatimChar"/>
        </w:rPr>
        <w:t xml:space="preserve"> font-size: 27rpx;</w:t>
      </w:r>
      <w:r>
        <w:br/>
      </w:r>
      <w:r>
        <w:rPr>
          <w:rStyle w:val="VerbatimChar"/>
        </w:rPr>
        <w:t xml:space="preserve"> font-weight: 500;</w:t>
      </w:r>
      <w:r>
        <w:br/>
      </w:r>
      <w:r>
        <w:rPr>
          <w:rStyle w:val="VerbatimChar"/>
        </w:rPr>
        <w:t xml:space="preserve"> display: inline-flex;</w:t>
      </w:r>
      <w:r>
        <w:br/>
      </w:r>
      <w:r>
        <w:rPr>
          <w:rStyle w:val="VerbatimChar"/>
        </w:rPr>
        <w:t xml:space="preserve"> align-items: center;</w:t>
      </w:r>
      <w:r>
        <w:br/>
      </w:r>
      <w:r>
        <w:rPr>
          <w:rStyle w:val="VerbatimChar"/>
        </w:rPr>
        <w:t xml:space="preserve"> gap: 10rpx;</w:t>
      </w:r>
      <w:r>
        <w:br/>
      </w:r>
      <w:r>
        <w:rPr>
          <w:rStyle w:val="VerbatimChar"/>
        </w:rPr>
        <w:t xml:space="preserve">}</w:t>
      </w:r>
    </w:p>
    <w:bookmarkEnd w:id="98"/>
    <w:bookmarkStart w:id="99" w:name="蓝色标签"/>
    <w:p>
      <w:pPr>
        <w:pStyle w:val="Heading3"/>
      </w:pPr>
      <w:r>
        <w:t xml:space="preserve">9.2 </w:t>
      </w:r>
      <w:r>
        <w:rPr>
          <w:rFonts w:hint="eastAsia"/>
        </w:rPr>
        <w:t xml:space="preserve">蓝色标签</w:t>
      </w:r>
    </w:p>
    <w:p>
      <w:pPr>
        <w:pStyle w:val="SourceCode"/>
      </w:pPr>
      <w:r>
        <w:rPr>
          <w:rStyle w:val="VerbatimChar"/>
        </w:rPr>
        <w:t xml:space="preserve">CSS.tag-blue {</w:t>
      </w:r>
      <w:r>
        <w:br/>
      </w:r>
      <w:r>
        <w:rPr>
          <w:rStyle w:val="VerbatimChar"/>
        </w:rPr>
        <w:t xml:space="preserve"> height: 42rpx;</w:t>
      </w:r>
      <w:r>
        <w:br/>
      </w:r>
      <w:r>
        <w:rPr>
          <w:rStyle w:val="VerbatimChar"/>
        </w:rPr>
        <w:t xml:space="preserve"> padding: 0 16rpx;</w:t>
      </w:r>
      <w:r>
        <w:br/>
      </w:r>
      <w:r>
        <w:rPr>
          <w:rStyle w:val="VerbatimChar"/>
        </w:rPr>
        <w:t xml:space="preserve"> border-radius: 999rpx;</w:t>
      </w:r>
      <w:r>
        <w:br/>
      </w:r>
      <w:r>
        <w:rPr>
          <w:rStyle w:val="VerbatimChar"/>
        </w:rPr>
        <w:t xml:space="preserve"> background: var(--color-primary-light);</w:t>
      </w:r>
      <w:r>
        <w:br/>
      </w:r>
      <w:r>
        <w:rPr>
          <w:rStyle w:val="VerbatimChar"/>
        </w:rPr>
        <w:t xml:space="preserve"> color: var(--color-primary);</w:t>
      </w:r>
      <w:r>
        <w:br/>
      </w:r>
      <w:r>
        <w:rPr>
          <w:rStyle w:val="VerbatimChar"/>
        </w:rPr>
        <w:t xml:space="preserve"> font-size: 22rpx;</w:t>
      </w:r>
      <w:r>
        <w:br/>
      </w:r>
      <w:r>
        <w:rPr>
          <w:rStyle w:val="VerbatimChar"/>
        </w:rPr>
        <w:t xml:space="preserve"> font-weight: 600;</w:t>
      </w:r>
      <w:r>
        <w:br/>
      </w:r>
      <w:r>
        <w:rPr>
          <w:rStyle w:val="VerbatimChar"/>
        </w:rPr>
        <w:t xml:space="preserve">}</w:t>
      </w:r>
    </w:p>
    <w:bookmarkEnd w:id="99"/>
    <w:bookmarkStart w:id="100" w:name="绿色标签"/>
    <w:p>
      <w:pPr>
        <w:pStyle w:val="Heading3"/>
      </w:pPr>
      <w:r>
        <w:t xml:space="preserve">9.3 </w:t>
      </w:r>
      <w:r>
        <w:rPr>
          <w:rFonts w:hint="eastAsia"/>
        </w:rPr>
        <w:t xml:space="preserve">绿色标签</w:t>
      </w:r>
    </w:p>
    <w:p>
      <w:pPr>
        <w:pStyle w:val="SourceCode"/>
      </w:pPr>
      <w:r>
        <w:rPr>
          <w:rStyle w:val="VerbatimChar"/>
        </w:rPr>
        <w:t xml:space="preserve">CSS.tag-green {</w:t>
      </w:r>
      <w:r>
        <w:br/>
      </w:r>
      <w:r>
        <w:rPr>
          <w:rStyle w:val="VerbatimChar"/>
        </w:rPr>
        <w:t xml:space="preserve"> height: 42rpx;</w:t>
      </w:r>
      <w:r>
        <w:br/>
      </w:r>
      <w:r>
        <w:rPr>
          <w:rStyle w:val="VerbatimChar"/>
        </w:rPr>
        <w:t xml:space="preserve"> padding: 0 16rpx;</w:t>
      </w:r>
      <w:r>
        <w:br/>
      </w:r>
      <w:r>
        <w:rPr>
          <w:rStyle w:val="VerbatimChar"/>
        </w:rPr>
        <w:t xml:space="preserve"> border-radius: 999rpx;</w:t>
      </w:r>
      <w:r>
        <w:br/>
      </w:r>
      <w:r>
        <w:rPr>
          <w:rStyle w:val="VerbatimChar"/>
        </w:rPr>
        <w:t xml:space="preserve"> background: #EAFBF2;</w:t>
      </w:r>
      <w:r>
        <w:br/>
      </w:r>
      <w:r>
        <w:rPr>
          <w:rStyle w:val="VerbatimChar"/>
        </w:rPr>
        <w:t xml:space="preserve"> color: #16A34A;</w:t>
      </w:r>
      <w:r>
        <w:br/>
      </w:r>
      <w:r>
        <w:rPr>
          <w:rStyle w:val="VerbatimChar"/>
        </w:rPr>
        <w:t xml:space="preserve"> font-size: 22rpx;</w:t>
      </w:r>
      <w:r>
        <w:br/>
      </w:r>
      <w:r>
        <w:rPr>
          <w:rStyle w:val="VerbatimChar"/>
        </w:rPr>
        <w:t xml:space="preserve"> font-weight: 600;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4" w:name="图标系统"/>
    <w:p>
      <w:pPr>
        <w:pStyle w:val="Heading2"/>
      </w:pPr>
      <w:r>
        <w:t xml:space="preserve">10. </w:t>
      </w:r>
      <w:r>
        <w:rPr>
          <w:rFonts w:hint="eastAsia"/>
        </w:rPr>
        <w:t xml:space="preserve">图标系统</w:t>
      </w:r>
    </w:p>
    <w:bookmarkStart w:id="102" w:name="图标风格"/>
    <w:p>
      <w:pPr>
        <w:pStyle w:val="Heading3"/>
      </w:pPr>
      <w:r>
        <w:t xml:space="preserve">10.1 </w:t>
      </w:r>
      <w:r>
        <w:rPr>
          <w:rFonts w:hint="eastAsia"/>
        </w:rPr>
        <w:t xml:space="preserve">图标风格</w:t>
      </w:r>
    </w:p>
    <w:p>
      <w:pPr>
        <w:pStyle w:val="FirstParagraph"/>
      </w:pPr>
      <w:r>
        <w:rPr>
          <w:rFonts w:hint="eastAsia"/>
        </w:rPr>
        <w:t xml:space="preserve">图标必须统一：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线性图标为主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线宽</w:t>
      </w:r>
      <w:r>
        <w:t xml:space="preserve"> 2px </w:t>
      </w:r>
      <w:r>
        <w:rPr>
          <w:rFonts w:hint="eastAsia"/>
        </w:rPr>
        <w:t xml:space="preserve">左右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圆角线帽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不要复杂</w:t>
      </w:r>
      <w:r>
        <w:t xml:space="preserve"> 3D </w:t>
      </w:r>
      <w:r>
        <w:rPr>
          <w:rFonts w:hint="eastAsia"/>
        </w:rPr>
        <w:t xml:space="preserve">图标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不要粗糙</w:t>
      </w:r>
      <w:r>
        <w:t xml:space="preserve"> emoji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不要不同风格混用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重要分类可以用彩色圆底图标</w:t>
      </w:r>
    </w:p>
    <w:p>
      <w:pPr>
        <w:numPr>
          <w:ilvl w:val="0"/>
          <w:numId w:val="1005"/>
        </w:numPr>
      </w:pPr>
      <w:r>
        <w:t xml:space="preserve">TabBar </w:t>
      </w:r>
      <w:r>
        <w:rPr>
          <w:rFonts w:hint="eastAsia"/>
        </w:rPr>
        <w:t xml:space="preserve">使用线性图标，active</w:t>
      </w:r>
      <w:r>
        <w:t xml:space="preserve"> </w:t>
      </w:r>
      <w:r>
        <w:rPr>
          <w:rFonts w:hint="eastAsia"/>
        </w:rPr>
        <w:t xml:space="preserve">状态填充或加粗</w:t>
      </w:r>
    </w:p>
    <w:p>
      <w:pPr>
        <w:pStyle w:val="FirstParagraph"/>
      </w:pPr>
      <w:r>
        <w:rPr>
          <w:rFonts w:hint="eastAsia"/>
        </w:rPr>
        <w:t xml:space="preserve">建议图标来源：</w:t>
      </w:r>
    </w:p>
    <w:p>
      <w:pPr>
        <w:numPr>
          <w:ilvl w:val="0"/>
          <w:numId w:val="1006"/>
        </w:numPr>
      </w:pPr>
      <w:r>
        <w:t xml:space="preserve">lucide </w:t>
      </w:r>
      <w:r>
        <w:rPr>
          <w:rFonts w:hint="eastAsia"/>
        </w:rPr>
        <w:t xml:space="preserve">风格</w:t>
      </w:r>
    </w:p>
    <w:p>
      <w:pPr>
        <w:numPr>
          <w:ilvl w:val="0"/>
          <w:numId w:val="1006"/>
        </w:numPr>
      </w:pPr>
      <w:r>
        <w:t xml:space="preserve">iOS SF Symbols </w:t>
      </w:r>
      <w:r>
        <w:rPr>
          <w:rFonts w:hint="eastAsia"/>
        </w:rPr>
        <w:t xml:space="preserve">风格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简洁线性</w:t>
      </w:r>
      <w:r>
        <w:t xml:space="preserve"> icon</w:t>
      </w:r>
    </w:p>
    <w:bookmarkEnd w:id="102"/>
    <w:bookmarkStart w:id="103" w:name="分类图标建议"/>
    <w:p>
      <w:pPr>
        <w:pStyle w:val="Heading3"/>
      </w:pPr>
      <w:r>
        <w:t xml:space="preserve">10.2 </w:t>
      </w:r>
      <w:r>
        <w:rPr>
          <w:rFonts w:hint="eastAsia"/>
        </w:rPr>
        <w:t xml:space="preserve">分类图标建议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餐饮</w:t>
            </w:r>
          </w:p>
        </w:tc>
        <w:tc>
          <w:tcPr/>
          <w:p>
            <w:pPr>
              <w:pStyle w:val="Compact"/>
            </w:pPr>
            <w:r>
              <w:t xml:space="preserve">bowl / utensils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交通</w:t>
            </w:r>
          </w:p>
        </w:tc>
        <w:tc>
          <w:tcPr/>
          <w:p>
            <w:pPr>
              <w:pStyle w:val="Compact"/>
            </w:pPr>
            <w:r>
              <w:t xml:space="preserve">bus / train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购物</w:t>
            </w:r>
          </w:p>
        </w:tc>
        <w:tc>
          <w:tcPr/>
          <w:p>
            <w:pPr>
              <w:pStyle w:val="Compact"/>
            </w:pPr>
            <w:r>
              <w:t xml:space="preserve">shopping-bag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娱乐</w:t>
            </w:r>
          </w:p>
        </w:tc>
        <w:tc>
          <w:tcPr/>
          <w:p>
            <w:pPr>
              <w:pStyle w:val="Compact"/>
            </w:pPr>
            <w:r>
              <w:t xml:space="preserve">gamepad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订阅</w:t>
            </w:r>
          </w:p>
        </w:tc>
        <w:tc>
          <w:tcPr/>
          <w:p>
            <w:pPr>
              <w:pStyle w:val="Compact"/>
            </w:pPr>
            <w:r>
              <w:t xml:space="preserve">credit-card / repeat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账单</w:t>
            </w:r>
          </w:p>
        </w:tc>
        <w:tc>
          <w:tcPr/>
          <w:p>
            <w:pPr>
              <w:pStyle w:val="Compact"/>
            </w:pPr>
            <w:r>
              <w:t xml:space="preserve">receipt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</w:t>
            </w:r>
          </w:p>
        </w:tc>
        <w:tc>
          <w:tcPr/>
          <w:p>
            <w:pPr>
              <w:pStyle w:val="Compact"/>
            </w:pPr>
            <w:r>
              <w:t xml:space="preserve">bar-chart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sparkles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t xml:space="preserve">lock / shield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提醒</w:t>
            </w:r>
          </w:p>
        </w:tc>
        <w:tc>
          <w:tcPr/>
          <w:p>
            <w:pPr>
              <w:pStyle w:val="Compact"/>
            </w:pPr>
            <w:r>
              <w:t xml:space="preserve">bell</w:t>
            </w:r>
          </w:p>
        </w:tc>
      </w:tr>
    </w:tbl>
    <w:p>
      <w:pPr>
        <w:pStyle w:val="BodyText"/>
      </w:pPr>
    </w:p>
    <w:p>
      <w:r>
        <w:pict>
          <v:rect style="width:0;height:1.5pt" o:hralign="center" o:hrstd="t" o:hr="t"/>
        </w:pict>
      </w:r>
    </w:p>
    <w:bookmarkEnd w:id="103"/>
    <w:bookmarkEnd w:id="104"/>
    <w:bookmarkStart w:id="109" w:name="tabbar-规范"/>
    <w:p>
      <w:pPr>
        <w:pStyle w:val="Heading2"/>
      </w:pPr>
      <w:r>
        <w:t xml:space="preserve">11. TabBar </w:t>
      </w:r>
      <w:r>
        <w:rPr>
          <w:rFonts w:hint="eastAsia"/>
        </w:rPr>
        <w:t xml:space="preserve">规范</w:t>
      </w:r>
    </w:p>
    <w:p>
      <w:pPr>
        <w:pStyle w:val="FirstParagraph"/>
      </w:pPr>
      <w:r>
        <w:rPr>
          <w:rFonts w:hint="eastAsia"/>
        </w:rPr>
        <w:t xml:space="preserve">底部</w:t>
      </w:r>
      <w:r>
        <w:t xml:space="preserve"> TabBar </w:t>
      </w:r>
      <w:r>
        <w:rPr>
          <w:rFonts w:hint="eastAsia"/>
        </w:rPr>
        <w:t xml:space="preserve">是全局核心组件，必须精致。</w:t>
      </w:r>
    </w:p>
    <w:bookmarkStart w:id="105" w:name="tabbar-结构"/>
    <w:p>
      <w:pPr>
        <w:pStyle w:val="Heading3"/>
      </w:pPr>
      <w:r>
        <w:t xml:space="preserve">11.1 TabBar </w:t>
      </w:r>
      <w:r>
        <w:rPr>
          <w:rFonts w:hint="eastAsia"/>
        </w:rPr>
        <w:t xml:space="preserve">结构</w:t>
      </w:r>
    </w:p>
    <w:p>
      <w:pPr>
        <w:pStyle w:val="FirstParagraph"/>
      </w:pPr>
      <w:r>
        <w:t xml:space="preserve">5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Tab：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记一笔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订阅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账单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统计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我的</w:t>
      </w:r>
    </w:p>
    <w:bookmarkEnd w:id="105"/>
    <w:bookmarkStart w:id="106" w:name="样式"/>
    <w:p>
      <w:pPr>
        <w:pStyle w:val="Heading3"/>
      </w:pPr>
      <w:r>
        <w:t xml:space="preserve">11.2 </w:t>
      </w:r>
      <w:r>
        <w:rPr>
          <w:rFonts w:hint="eastAsia"/>
        </w:rPr>
        <w:t xml:space="preserve">样式</w:t>
      </w:r>
    </w:p>
    <w:p>
      <w:pPr>
        <w:pStyle w:val="SourceCode"/>
      </w:pPr>
      <w:r>
        <w:rPr>
          <w:rStyle w:val="VerbatimChar"/>
        </w:rPr>
        <w:t xml:space="preserve">CSS.custom-tabbar {</w:t>
      </w:r>
      <w:r>
        <w:br/>
      </w:r>
      <w:r>
        <w:rPr>
          <w:rStyle w:val="VerbatimChar"/>
        </w:rPr>
        <w:t xml:space="preserve"> position: fixed;</w:t>
      </w:r>
      <w:r>
        <w:br/>
      </w:r>
      <w:r>
        <w:rPr>
          <w:rStyle w:val="VerbatimChar"/>
        </w:rPr>
        <w:t xml:space="preserve"> left: 20rpx;</w:t>
      </w:r>
      <w:r>
        <w:br/>
      </w:r>
      <w:r>
        <w:rPr>
          <w:rStyle w:val="VerbatimChar"/>
        </w:rPr>
        <w:t xml:space="preserve"> right: 20rpx;</w:t>
      </w:r>
      <w:r>
        <w:br/>
      </w:r>
      <w:r>
        <w:rPr>
          <w:rStyle w:val="VerbatimChar"/>
        </w:rPr>
        <w:t xml:space="preserve"> bottom: 18rpx;</w:t>
      </w:r>
      <w:r>
        <w:br/>
      </w:r>
      <w:r>
        <w:rPr>
          <w:rStyle w:val="VerbatimChar"/>
        </w:rPr>
        <w:t xml:space="preserve"> height: 112rpx;</w:t>
      </w:r>
      <w:r>
        <w:br/>
      </w:r>
      <w:r>
        <w:rPr>
          <w:rStyle w:val="VerbatimChar"/>
        </w:rPr>
        <w:t xml:space="preserve"> padding-bottom: env(safe-area-inset-bottom);</w:t>
      </w:r>
      <w:r>
        <w:br/>
      </w:r>
      <w:r>
        <w:rPr>
          <w:rStyle w:val="VerbatimChar"/>
        </w:rPr>
        <w:t xml:space="preserve"> border-radius: 36rpx;</w:t>
      </w:r>
      <w:r>
        <w:br/>
      </w:r>
      <w:r>
        <w:rPr>
          <w:rStyle w:val="VerbatimChar"/>
        </w:rPr>
        <w:t xml:space="preserve"> background: rgba(255,255,255,0.92);</w:t>
      </w:r>
      <w:r>
        <w:br/>
      </w:r>
      <w:r>
        <w:rPr>
          <w:rStyle w:val="VerbatimChar"/>
        </w:rPr>
        <w:t xml:space="preserve"> backdrop-filter: blur(18px);</w:t>
      </w:r>
      <w:r>
        <w:br/>
      </w:r>
      <w:r>
        <w:rPr>
          <w:rStyle w:val="VerbatimChar"/>
        </w:rPr>
        <w:t xml:space="preserve"> box-shadow: 0 -8rpx 32rpx rgba(16,24,40,0.08);</w:t>
      </w:r>
      <w:r>
        <w:br/>
      </w:r>
      <w:r>
        <w:rPr>
          <w:rStyle w:val="VerbatimChar"/>
        </w:rPr>
        <w:t xml:space="preserve"> border: 1rpx solid rgba(229,234,242,0.8);</w:t>
      </w:r>
      <w:r>
        <w:br/>
      </w:r>
      <w:r>
        <w:rPr>
          <w:rStyle w:val="VerbatimChar"/>
        </w:rPr>
        <w:t xml:space="preserve"> display: flex;</w:t>
      </w:r>
      <w:r>
        <w:br/>
      </w:r>
      <w:r>
        <w:rPr>
          <w:rStyle w:val="VerbatimChar"/>
        </w:rPr>
        <w:t xml:space="preserve"> align-items: center;</w:t>
      </w:r>
      <w:r>
        <w:br/>
      </w:r>
      <w:r>
        <w:rPr>
          <w:rStyle w:val="VerbatimChar"/>
        </w:rPr>
        <w:t xml:space="preserve"> justify-content: space-around;</w:t>
      </w:r>
      <w:r>
        <w:br/>
      </w:r>
      <w:r>
        <w:rPr>
          <w:rStyle w:val="VerbatimChar"/>
        </w:rPr>
        <w:t xml:space="preserve"> z-index: 999;</w:t>
      </w:r>
      <w:r>
        <w:br/>
      </w:r>
      <w:r>
        <w:rPr>
          <w:rStyle w:val="VerbatimChar"/>
        </w:rPr>
        <w:t xml:space="preserve">}</w:t>
      </w:r>
    </w:p>
    <w:bookmarkEnd w:id="106"/>
    <w:bookmarkStart w:id="107" w:name="tab-item"/>
    <w:p>
      <w:pPr>
        <w:pStyle w:val="Heading3"/>
      </w:pPr>
      <w:r>
        <w:t xml:space="preserve">11.3 Tab Item</w:t>
      </w:r>
    </w:p>
    <w:p>
      <w:pPr>
        <w:pStyle w:val="SourceCode"/>
      </w:pPr>
      <w:r>
        <w:rPr>
          <w:rStyle w:val="VerbatimChar"/>
        </w:rPr>
        <w:t xml:space="preserve">CSS.tab-item {</w:t>
      </w:r>
      <w:r>
        <w:br/>
      </w:r>
      <w:r>
        <w:rPr>
          <w:rStyle w:val="VerbatimChar"/>
        </w:rPr>
        <w:t xml:space="preserve"> flex: 1;</w:t>
      </w:r>
      <w:r>
        <w:br/>
      </w:r>
      <w:r>
        <w:rPr>
          <w:rStyle w:val="VerbatimChar"/>
        </w:rPr>
        <w:t xml:space="preserve"> height: 96rpx;</w:t>
      </w:r>
      <w:r>
        <w:br/>
      </w:r>
      <w:r>
        <w:rPr>
          <w:rStyle w:val="VerbatimChar"/>
        </w:rPr>
        <w:t xml:space="preserve"> display: flex;</w:t>
      </w:r>
      <w:r>
        <w:br/>
      </w:r>
      <w:r>
        <w:rPr>
          <w:rStyle w:val="VerbatimChar"/>
        </w:rPr>
        <w:t xml:space="preserve"> flex-direction: column;</w:t>
      </w:r>
      <w:r>
        <w:br/>
      </w:r>
      <w:r>
        <w:rPr>
          <w:rStyle w:val="VerbatimChar"/>
        </w:rPr>
        <w:t xml:space="preserve"> align-items: center;</w:t>
      </w:r>
      <w:r>
        <w:br/>
      </w:r>
      <w:r>
        <w:rPr>
          <w:rStyle w:val="VerbatimChar"/>
        </w:rPr>
        <w:t xml:space="preserve"> justify-content: center;</w:t>
      </w:r>
      <w:r>
        <w:br/>
      </w:r>
      <w:r>
        <w:rPr>
          <w:rStyle w:val="VerbatimChar"/>
        </w:rPr>
        <w:t xml:space="preserve"> gap: 6rpx;</w:t>
      </w:r>
      <w:r>
        <w:br/>
      </w:r>
      <w:r>
        <w:rPr>
          <w:rStyle w:val="VerbatimChar"/>
        </w:rPr>
        <w:t xml:space="preserve"> color: #8A93A3;</w:t>
      </w:r>
      <w:r>
        <w:br/>
      </w:r>
      <w:r>
        <w:rPr>
          <w:rStyle w:val="VerbatimChar"/>
        </w:rPr>
        <w:t xml:space="preserve"> font-size: 22rpx;</w:t>
      </w:r>
      <w:r>
        <w:br/>
      </w:r>
      <w:r>
        <w:rPr>
          <w:rStyle w:val="VerbatimChar"/>
        </w:rPr>
        <w:t xml:space="preserve"> font-weight: 500;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.tab-item.active {</w:t>
      </w:r>
      <w:r>
        <w:br/>
      </w:r>
      <w:r>
        <w:rPr>
          <w:rStyle w:val="VerbatimChar"/>
        </w:rPr>
        <w:t xml:space="preserve"> color: var(--color-primary);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.tab-icon {</w:t>
      </w:r>
      <w:r>
        <w:br/>
      </w:r>
      <w:r>
        <w:rPr>
          <w:rStyle w:val="VerbatimChar"/>
        </w:rPr>
        <w:t xml:space="preserve"> width: 42rpx;</w:t>
      </w:r>
      <w:r>
        <w:br/>
      </w:r>
      <w:r>
        <w:rPr>
          <w:rStyle w:val="VerbatimChar"/>
        </w:rPr>
        <w:t xml:space="preserve"> height: 42rpx;</w:t>
      </w:r>
      <w:r>
        <w:br/>
      </w:r>
      <w:r>
        <w:rPr>
          <w:rStyle w:val="VerbatimChar"/>
        </w:rPr>
        <w:t xml:space="preserve">}</w:t>
      </w:r>
    </w:p>
    <w:bookmarkEnd w:id="107"/>
    <w:bookmarkStart w:id="108" w:name="tabbar-原则"/>
    <w:p>
      <w:pPr>
        <w:pStyle w:val="Heading3"/>
      </w:pPr>
      <w:r>
        <w:t xml:space="preserve">11.4 TabBar </w:t>
      </w:r>
      <w:r>
        <w:rPr>
          <w:rFonts w:hint="eastAsia"/>
        </w:rPr>
        <w:t xml:space="preserve">原则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不要使用微信默认很硬的</w:t>
      </w:r>
      <w:r>
        <w:t xml:space="preserve"> TabBar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使用自定义圆角浮动</w:t>
      </w:r>
      <w:r>
        <w:t xml:space="preserve"> TabBar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当前页面</w:t>
      </w:r>
      <w:r>
        <w:t xml:space="preserve"> icon </w:t>
      </w:r>
      <w:r>
        <w:rPr>
          <w:rFonts w:hint="eastAsia"/>
        </w:rPr>
        <w:t xml:space="preserve">和文字变蓝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未选中是灰色</w:t>
      </w:r>
    </w:p>
    <w:p>
      <w:pPr>
        <w:numPr>
          <w:ilvl w:val="0"/>
          <w:numId w:val="1008"/>
        </w:numPr>
      </w:pPr>
      <w:r>
        <w:t xml:space="preserve">TabBar </w:t>
      </w:r>
      <w:r>
        <w:rPr>
          <w:rFonts w:hint="eastAsia"/>
        </w:rPr>
        <w:t xml:space="preserve">背景半透明白色，有轻微毛玻璃感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视觉上像</w:t>
      </w:r>
      <w:r>
        <w:t xml:space="preserve"> iOS </w:t>
      </w:r>
      <w:r>
        <w:rPr>
          <w:rFonts w:hint="eastAsia"/>
        </w:rPr>
        <w:t xml:space="preserve">底部浮动导航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1" w:name="页面结构统一规范"/>
    <w:p>
      <w:pPr>
        <w:pStyle w:val="Heading2"/>
      </w:pPr>
      <w:r>
        <w:t xml:space="preserve">12. </w:t>
      </w:r>
      <w:r>
        <w:rPr>
          <w:rFonts w:hint="eastAsia"/>
        </w:rPr>
        <w:t xml:space="preserve">页面结构统一规范</w:t>
      </w:r>
    </w:p>
    <w:p>
      <w:pPr>
        <w:pStyle w:val="FirstParagraph"/>
      </w:pPr>
      <w:r>
        <w:rPr>
          <w:rFonts w:hint="eastAsia"/>
        </w:rPr>
        <w:t xml:space="preserve">每个页面都应该遵循：</w:t>
      </w:r>
    </w:p>
    <w:p>
      <w:pPr>
        <w:pStyle w:val="SourceCode"/>
      </w:pPr>
      <w:r>
        <w:rPr>
          <w:rStyle w:val="VerbatimChar"/>
        </w:rPr>
        <w:t xml:space="preserve">HTML&lt;view class="page"&gt;</w:t>
      </w:r>
      <w:r>
        <w:br/>
      </w:r>
      <w:r>
        <w:rPr>
          <w:rStyle w:val="VerbatimChar"/>
        </w:rPr>
        <w:t xml:space="preserve"> &lt;view class="page-header"&gt;</w:t>
      </w:r>
      <w:r>
        <w:br/>
      </w:r>
      <w:r>
        <w:rPr>
          <w:rStyle w:val="VerbatimChar"/>
        </w:rPr>
        <w:t xml:space="preserve"> &lt;text </w:t>
      </w:r>
      <w:r>
        <w:rPr>
          <w:rStyle w:val="VerbatimChar"/>
          <w:rFonts w:hint="eastAsia"/>
        </w:rPr>
        <w:t xml:space="preserve">class="page-title"&gt;页面标题&lt;/text&gt;</w:t>
      </w:r>
      <w:r>
        <w:br/>
      </w:r>
      <w:r>
        <w:rPr>
          <w:rStyle w:val="VerbatimChar"/>
        </w:rPr>
        <w:t xml:space="preserve"> &lt;view class="header-actions"&gt;...&lt;/view&gt;</w:t>
      </w:r>
      <w:r>
        <w:br/>
      </w:r>
      <w:r>
        <w:rPr>
          <w:rStyle w:val="VerbatimChar"/>
        </w:rPr>
        <w:t xml:space="preserve"> &lt;/view&gt;</w:t>
      </w:r>
      <w:r>
        <w:br/>
      </w:r>
      <w:r>
        <w:br/>
      </w:r>
      <w:r>
        <w:rPr>
          <w:rStyle w:val="VerbatimChar"/>
        </w:rPr>
        <w:t xml:space="preserve"> &lt;view class="page-content"&gt;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页面主体模块</w:t>
      </w:r>
      <w:r>
        <w:br/>
      </w:r>
      <w:r>
        <w:rPr>
          <w:rStyle w:val="VerbatimChar"/>
        </w:rPr>
        <w:t xml:space="preserve"> &lt;/view&gt;</w:t>
      </w:r>
      <w:r>
        <w:br/>
      </w:r>
      <w:r>
        <w:br/>
      </w:r>
      <w:r>
        <w:rPr>
          <w:rStyle w:val="VerbatimChar"/>
        </w:rPr>
        <w:t xml:space="preserve"> &lt;custom-tabbar </w:t>
      </w:r>
      <w:r>
        <w:rPr>
          <w:rStyle w:val="VerbatimChar"/>
          <w:rFonts w:hint="eastAsia"/>
        </w:rPr>
        <w:t xml:space="preserve">active="当前页面"</w:t>
      </w:r>
      <w:r>
        <w:rPr>
          <w:rStyle w:val="VerbatimChar"/>
        </w:rPr>
        <w:t xml:space="preserve"> /&gt;</w:t>
      </w:r>
      <w:r>
        <w:br/>
      </w:r>
      <w:r>
        <w:rPr>
          <w:rStyle w:val="VerbatimChar"/>
        </w:rPr>
        <w:t xml:space="preserve">&lt;/view&gt;</w:t>
      </w:r>
    </w:p>
    <w:bookmarkStart w:id="110" w:name="页面主体间距"/>
    <w:p>
      <w:pPr>
        <w:pStyle w:val="Heading3"/>
      </w:pPr>
      <w:r>
        <w:t xml:space="preserve">12.1 </w:t>
      </w:r>
      <w:r>
        <w:rPr>
          <w:rFonts w:hint="eastAsia"/>
        </w:rPr>
        <w:t xml:space="preserve">页面主体间距</w:t>
      </w:r>
    </w:p>
    <w:p>
      <w:pPr>
        <w:pStyle w:val="SourceCode"/>
      </w:pPr>
      <w:r>
        <w:rPr>
          <w:rStyle w:val="VerbatimChar"/>
        </w:rPr>
        <w:t xml:space="preserve">CSS.page-content {</w:t>
      </w:r>
      <w:r>
        <w:br/>
      </w:r>
      <w:r>
        <w:rPr>
          <w:rStyle w:val="VerbatimChar"/>
        </w:rPr>
        <w:t xml:space="preserve"> display: flex;</w:t>
      </w:r>
      <w:r>
        <w:br/>
      </w:r>
      <w:r>
        <w:rPr>
          <w:rStyle w:val="VerbatimChar"/>
        </w:rPr>
        <w:t xml:space="preserve"> flex-direction: column;</w:t>
      </w:r>
      <w:r>
        <w:br/>
      </w:r>
      <w:r>
        <w:rPr>
          <w:rStyle w:val="VerbatimChar"/>
        </w:rPr>
        <w:t xml:space="preserve"> gap: 28rpx;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2" w:name="页面滚动规范"/>
    <w:p>
      <w:pPr>
        <w:pStyle w:val="Heading2"/>
      </w:pPr>
      <w:r>
        <w:t xml:space="preserve">13. </w:t>
      </w:r>
      <w:r>
        <w:rPr>
          <w:rFonts w:hint="eastAsia"/>
        </w:rPr>
        <w:t xml:space="preserve">页面滚动规范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页面底部必须预留</w:t>
      </w:r>
      <w:r>
        <w:t xml:space="preserve"> TabBar </w:t>
      </w:r>
      <w:r>
        <w:rPr>
          <w:rFonts w:hint="eastAsia"/>
        </w:rPr>
        <w:t xml:space="preserve">空间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不要让最后一个模块被</w:t>
      </w:r>
      <w:r>
        <w:t xml:space="preserve"> TabBar </w:t>
      </w:r>
      <w:r>
        <w:rPr>
          <w:rFonts w:hint="eastAsia"/>
        </w:rPr>
        <w:t xml:space="preserve">遮挡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页面主体使用自然滚动</w:t>
      </w:r>
    </w:p>
    <w:p>
      <w:pPr>
        <w:numPr>
          <w:ilvl w:val="0"/>
          <w:numId w:val="1009"/>
        </w:numPr>
      </w:pPr>
      <w:r>
        <w:t xml:space="preserve">TabBar </w:t>
      </w:r>
      <w:r>
        <w:rPr>
          <w:rFonts w:hint="eastAsia"/>
        </w:rPr>
        <w:t xml:space="preserve">固定底部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顶部标题区域可以不固定，保持小程序自然体验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若页面内容很长，底部</w:t>
      </w:r>
      <w:r>
        <w:t xml:space="preserve"> padding </w:t>
      </w:r>
      <w:r>
        <w:rPr>
          <w:rFonts w:hint="eastAsia"/>
        </w:rPr>
        <w:t xml:space="preserve">至少</w:t>
      </w:r>
      <w:r>
        <w:t xml:space="preserve"> 160rpx</w:t>
      </w:r>
    </w:p>
    <w:p>
      <w:r>
        <w:pict>
          <v:rect style="width:0;height:1.5pt" o:hralign="center" o:hrstd="t" o:hr="t"/>
        </w:pict>
      </w:r>
    </w:p>
    <w:bookmarkEnd w:id="112"/>
    <w:bookmarkStart w:id="116" w:name="交互状态规范"/>
    <w:p>
      <w:pPr>
        <w:pStyle w:val="Heading2"/>
      </w:pPr>
      <w:r>
        <w:t xml:space="preserve">14. </w:t>
      </w:r>
      <w:r>
        <w:rPr>
          <w:rFonts w:hint="eastAsia"/>
        </w:rPr>
        <w:t xml:space="preserve">交互状态规范</w:t>
      </w:r>
    </w:p>
    <w:bookmarkStart w:id="113" w:name="点击态"/>
    <w:p>
      <w:pPr>
        <w:pStyle w:val="Heading3"/>
      </w:pPr>
      <w:r>
        <w:t xml:space="preserve">14.1 </w:t>
      </w:r>
      <w:r>
        <w:rPr>
          <w:rFonts w:hint="eastAsia"/>
        </w:rPr>
        <w:t xml:space="preserve">点击态</w:t>
      </w:r>
    </w:p>
    <w:p>
      <w:pPr>
        <w:pStyle w:val="SourceCode"/>
      </w:pPr>
      <w:r>
        <w:rPr>
          <w:rStyle w:val="VerbatimChar"/>
        </w:rPr>
        <w:t xml:space="preserve">CSS.pressable:active {</w:t>
      </w:r>
      <w:r>
        <w:br/>
      </w:r>
      <w:r>
        <w:rPr>
          <w:rStyle w:val="VerbatimChar"/>
        </w:rPr>
        <w:t xml:space="preserve"> transform: scale(0.985);</w:t>
      </w:r>
      <w:r>
        <w:br/>
      </w:r>
      <w:r>
        <w:rPr>
          <w:rStyle w:val="VerbatimChar"/>
        </w:rPr>
        <w:t xml:space="preserve"> opacity: 0.88;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按钮和卡片点击时可以轻微缩放，但不要夸张。</w:t>
      </w:r>
    </w:p>
    <w:bookmarkEnd w:id="113"/>
    <w:bookmarkStart w:id="114" w:name="loading"/>
    <w:p>
      <w:pPr>
        <w:pStyle w:val="Heading3"/>
      </w:pPr>
      <w:r>
        <w:t xml:space="preserve">14.2 Loading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识别、智能记账、识别订阅时，按钮显示：</w:t>
      </w:r>
    </w:p>
    <w:p>
      <w:pPr>
        <w:numPr>
          <w:ilvl w:val="0"/>
          <w:numId w:val="1010"/>
        </w:numPr>
      </w:pPr>
      <w:r>
        <w:t xml:space="preserve">loading icon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文案变成「识别中...」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禁用重复点击</w:t>
      </w:r>
    </w:p>
    <w:bookmarkEnd w:id="114"/>
    <w:bookmarkStart w:id="115" w:name="空状态"/>
    <w:p>
      <w:pPr>
        <w:pStyle w:val="Heading3"/>
      </w:pPr>
      <w:r>
        <w:t xml:space="preserve">14.3 </w:t>
      </w:r>
      <w:r>
        <w:rPr>
          <w:rFonts w:hint="eastAsia"/>
        </w:rPr>
        <w:t xml:space="preserve">空状态</w:t>
      </w:r>
    </w:p>
    <w:p>
      <w:pPr>
        <w:pStyle w:val="FirstParagraph"/>
      </w:pPr>
      <w:r>
        <w:rPr>
          <w:rFonts w:hint="eastAsia"/>
        </w:rPr>
        <w:t xml:space="preserve">空状态不要只写一句灰字，要做成小模块：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轻量插画</w:t>
      </w:r>
      <w:r>
        <w:t xml:space="preserve"> / </w:t>
      </w:r>
      <w:r>
        <w:rPr>
          <w:rFonts w:hint="eastAsia"/>
        </w:rPr>
        <w:t xml:space="preserve">图标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标题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说明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可选</w:t>
      </w:r>
      <w:r>
        <w:t xml:space="preserve"> CTA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暂无记录</w:t>
      </w:r>
      <w:r>
        <w:br/>
      </w:r>
      <w:r>
        <w:rPr>
          <w:rStyle w:val="VerbatimChar"/>
          <w:rFonts w:hint="eastAsia"/>
        </w:rPr>
        <w:t xml:space="preserve">说一句话，AI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帮你自动记账</w:t>
      </w:r>
      <w:r>
        <w:br/>
      </w:r>
      <w:r>
        <w:rPr>
          <w:rStyle w:val="VerbatimChar"/>
          <w:rFonts w:hint="eastAsia"/>
        </w:rPr>
        <w:t xml:space="preserve">去记一笔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9" w:name="文案风格"/>
    <w:p>
      <w:pPr>
        <w:pStyle w:val="Heading2"/>
      </w:pPr>
      <w:r>
        <w:t xml:space="preserve">15. </w:t>
      </w:r>
      <w:r>
        <w:rPr>
          <w:rFonts w:hint="eastAsia"/>
        </w:rPr>
        <w:t xml:space="preserve">文案风格</w:t>
      </w:r>
    </w:p>
    <w:bookmarkStart w:id="117" w:name="文案原则"/>
    <w:p>
      <w:pPr>
        <w:pStyle w:val="Heading3"/>
      </w:pPr>
      <w:r>
        <w:t xml:space="preserve">15.1 </w:t>
      </w:r>
      <w:r>
        <w:rPr>
          <w:rFonts w:hint="eastAsia"/>
        </w:rPr>
        <w:t xml:space="preserve">文案原则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中文短句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不要机械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不要太营销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不要太土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少用感叹号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功能解释要轻</w:t>
      </w:r>
    </w:p>
    <w:p>
      <w:pPr>
        <w:numPr>
          <w:ilvl w:val="0"/>
          <w:numId w:val="1012"/>
        </w:numPr>
      </w:pPr>
      <w:r>
        <w:t xml:space="preserve">AI </w:t>
      </w:r>
      <w:r>
        <w:rPr>
          <w:rFonts w:hint="eastAsia"/>
        </w:rPr>
        <w:t xml:space="preserve">功能不要写得像玄学</w:t>
      </w:r>
    </w:p>
    <w:bookmarkEnd w:id="117"/>
    <w:bookmarkStart w:id="118" w:name="推荐文案"/>
    <w:p>
      <w:pPr>
        <w:pStyle w:val="Heading3"/>
      </w:pPr>
      <w:r>
        <w:t xml:space="preserve">15.2 </w:t>
      </w:r>
      <w:r>
        <w:rPr>
          <w:rFonts w:hint="eastAsia"/>
        </w:rPr>
        <w:t xml:space="preserve">推荐文案</w:t>
      </w:r>
    </w:p>
    <w:p>
      <w:pPr>
        <w:pStyle w:val="FirstParagraph"/>
      </w:pPr>
      <w:r>
        <w:rPr>
          <w:rFonts w:hint="eastAsia"/>
        </w:rPr>
        <w:t xml:space="preserve">记账输入：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今天花了什么？一句话记下来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按钮：</w:t>
      </w:r>
    </w:p>
    <w:p>
      <w:pPr>
        <w:pStyle w:val="SourceCode"/>
      </w:pPr>
      <w:r>
        <w:rPr>
          <w:rStyle w:val="VerbatimChar"/>
          <w:rFonts w:hint="eastAsia"/>
        </w:rPr>
        <w:t xml:space="preserve">智能记账</w:t>
      </w:r>
    </w:p>
    <w:p>
      <w:pPr>
        <w:pStyle w:val="FirstParagraph"/>
      </w:pPr>
      <w:r>
        <w:rPr>
          <w:rFonts w:hint="eastAsia"/>
        </w:rPr>
        <w:t xml:space="preserve">辅助说明：</w:t>
      </w:r>
    </w:p>
    <w:p>
      <w:pPr>
        <w:pStyle w:val="SourceCode"/>
      </w:pP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分析，安全记账</w:t>
      </w:r>
    </w:p>
    <w:p>
      <w:pPr>
        <w:pStyle w:val="FirstParagraph"/>
      </w:pPr>
      <w:r>
        <w:rPr>
          <w:rFonts w:hint="eastAsia"/>
        </w:rPr>
        <w:t xml:space="preserve">订阅输入：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例如：每月</w:t>
      </w:r>
      <w:r>
        <w:rPr>
          <w:rStyle w:val="VerbatimChar"/>
        </w:rPr>
        <w:t xml:space="preserve"> iCloud 68 </w:t>
      </w:r>
      <w:r>
        <w:rPr>
          <w:rStyle w:val="VerbatimChar"/>
          <w:rFonts w:hint="eastAsia"/>
        </w:rPr>
        <w:t xml:space="preserve">元、每年</w:t>
      </w:r>
      <w:r>
        <w:rPr>
          <w:rStyle w:val="VerbatimChar"/>
        </w:rPr>
        <w:t xml:space="preserve"> ChatGPT Plus 240 </w:t>
      </w:r>
      <w:r>
        <w:rPr>
          <w:rStyle w:val="VerbatimChar"/>
          <w:rFonts w:hint="eastAsia"/>
        </w:rPr>
        <w:t xml:space="preserve">元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建议：</w:t>
      </w:r>
    </w:p>
    <w:p>
      <w:pPr>
        <w:pStyle w:val="SourceCode"/>
      </w:pPr>
      <w:r>
        <w:rPr>
          <w:rStyle w:val="VerbatimChar"/>
          <w:rFonts w:hint="eastAsia"/>
        </w:rPr>
        <w:t xml:space="preserve">午餐花了</w:t>
      </w:r>
      <w:r>
        <w:rPr>
          <w:rStyle w:val="VerbatimChar"/>
        </w:rPr>
        <w:t xml:space="preserve"> 28 </w:t>
      </w:r>
      <w:r>
        <w:rPr>
          <w:rStyle w:val="VerbatimChar"/>
          <w:rFonts w:hint="eastAsia"/>
        </w:rPr>
        <w:t xml:space="preserve">元</w:t>
      </w:r>
      <w:r>
        <w:br/>
      </w:r>
      <w:r>
        <w:rPr>
          <w:rStyle w:val="VerbatimChar"/>
          <w:rFonts w:hint="eastAsia"/>
        </w:rPr>
        <w:t xml:space="preserve">打车去机场</w:t>
      </w:r>
      <w:r>
        <w:rPr>
          <w:rStyle w:val="VerbatimChar"/>
        </w:rPr>
        <w:t xml:space="preserve"> 65 </w:t>
      </w:r>
      <w:r>
        <w:rPr>
          <w:rStyle w:val="VerbatimChar"/>
          <w:rFonts w:hint="eastAsia"/>
        </w:rPr>
        <w:t xml:space="preserve">元</w:t>
      </w:r>
      <w:r>
        <w:br/>
      </w:r>
      <w:r>
        <w:rPr>
          <w:rStyle w:val="VerbatimChar"/>
          <w:rFonts w:hint="eastAsia"/>
        </w:rPr>
        <w:t xml:space="preserve">买了一本书</w:t>
      </w:r>
      <w:r>
        <w:rPr>
          <w:rStyle w:val="VerbatimChar"/>
        </w:rPr>
        <w:t xml:space="preserve"> 48 </w:t>
      </w:r>
      <w:r>
        <w:rPr>
          <w:rStyle w:val="VerbatimChar"/>
          <w:rFonts w:hint="eastAsia"/>
        </w:rPr>
        <w:t xml:space="preserve">元</w:t>
      </w:r>
    </w:p>
    <w:p>
      <w:pPr>
        <w:pStyle w:val="FirstParagraph"/>
      </w:pPr>
      <w:r>
        <w:rPr>
          <w:rFonts w:hint="eastAsia"/>
        </w:rPr>
        <w:t xml:space="preserve">空状态：</w:t>
      </w:r>
    </w:p>
    <w:p>
      <w:pPr>
        <w:pStyle w:val="SourceCode"/>
      </w:pPr>
      <w:r>
        <w:rPr>
          <w:rStyle w:val="VerbatimChar"/>
          <w:rFonts w:hint="eastAsia"/>
        </w:rPr>
        <w:t xml:space="preserve">暂无记录</w:t>
      </w:r>
      <w:r>
        <w:br/>
      </w:r>
      <w:r>
        <w:rPr>
          <w:rStyle w:val="VerbatimChar"/>
          <w:rFonts w:hint="eastAsia"/>
        </w:rPr>
        <w:t xml:space="preserve">开始你的第一笔记录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2" w:name="数据展示规范"/>
    <w:p>
      <w:pPr>
        <w:pStyle w:val="Heading2"/>
      </w:pPr>
      <w:r>
        <w:t xml:space="preserve">16. </w:t>
      </w:r>
      <w:r>
        <w:rPr>
          <w:rFonts w:hint="eastAsia"/>
        </w:rPr>
        <w:t xml:space="preserve">数据展示规范</w:t>
      </w:r>
    </w:p>
    <w:bookmarkStart w:id="120" w:name="金额格式"/>
    <w:p>
      <w:pPr>
        <w:pStyle w:val="Heading3"/>
      </w:pPr>
      <w:r>
        <w:t xml:space="preserve">16.1 </w:t>
      </w:r>
      <w:r>
        <w:rPr>
          <w:rFonts w:hint="eastAsia"/>
        </w:rPr>
        <w:t xml:space="preserve">金额格式</w:t>
      </w:r>
    </w:p>
    <w:p>
      <w:pPr>
        <w:pStyle w:val="FirstParagraph"/>
      </w:pPr>
      <w:r>
        <w:rPr>
          <w:rFonts w:hint="eastAsia"/>
        </w:rPr>
        <w:t xml:space="preserve">金额使用：</w:t>
      </w:r>
    </w:p>
    <w:p>
      <w:pPr>
        <w:pStyle w:val="SourceCode"/>
      </w:pPr>
      <w:r>
        <w:rPr>
          <w:rStyle w:val="VerbatimChar"/>
        </w:rPr>
        <w:t xml:space="preserve">¥1,186.00</w:t>
      </w:r>
      <w:r>
        <w:br/>
      </w:r>
      <w:r>
        <w:rPr>
          <w:rStyle w:val="VerbatimChar"/>
        </w:rPr>
        <w:t xml:space="preserve">¥68.00</w:t>
      </w:r>
      <w:r>
        <w:br/>
      </w:r>
      <w:r>
        <w:rPr>
          <w:rStyle w:val="VerbatimChar"/>
        </w:rPr>
        <w:t xml:space="preserve">-¥20.00</w:t>
      </w:r>
    </w:p>
    <w:p>
      <w:pPr>
        <w:pStyle w:val="FirstParagraph"/>
      </w:pPr>
      <w:r>
        <w:rPr>
          <w:rFonts w:hint="eastAsia"/>
        </w:rPr>
        <w:t xml:space="preserve">原则：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大金额使用</w:t>
      </w:r>
      <w:r>
        <w:t xml:space="preserve"> 2 </w:t>
      </w:r>
      <w:r>
        <w:rPr>
          <w:rFonts w:hint="eastAsia"/>
        </w:rPr>
        <w:t xml:space="preserve">位小数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数字比单位更突出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支出可以用黑色或蓝色，不要全红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收入可以用绿色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结余为负可以用深色，不一定红色，避免焦虑</w:t>
      </w:r>
    </w:p>
    <w:bookmarkEnd w:id="120"/>
    <w:bookmarkStart w:id="121" w:name="日期格式"/>
    <w:p>
      <w:pPr>
        <w:pStyle w:val="Heading3"/>
      </w:pPr>
      <w:r>
        <w:t xml:space="preserve">16.2 </w:t>
      </w:r>
      <w:r>
        <w:rPr>
          <w:rFonts w:hint="eastAsia"/>
        </w:rPr>
        <w:t xml:space="preserve">日期格式</w:t>
      </w:r>
    </w:p>
    <w:p>
      <w:pPr>
        <w:pStyle w:val="FirstParagraph"/>
      </w:pPr>
      <w:r>
        <w:rPr>
          <w:rFonts w:hint="eastAsia"/>
        </w:rPr>
        <w:t xml:space="preserve">页面中推荐：</w:t>
      </w:r>
    </w:p>
    <w:p>
      <w:pPr>
        <w:pStyle w:val="SourceCode"/>
      </w:pPr>
      <w:r>
        <w:rPr>
          <w:rStyle w:val="VerbatimChar"/>
        </w:rPr>
        <w:t xml:space="preserve">2026-05-13</w:t>
      </w:r>
      <w:r>
        <w:br/>
      </w:r>
      <w:r>
        <w:rPr>
          <w:rStyle w:val="VerbatimChar"/>
          <w:rFonts w:hint="eastAsia"/>
        </w:rPr>
        <w:t xml:space="preserve">2026年5月</w:t>
      </w:r>
      <w:r>
        <w:br/>
      </w:r>
      <w:r>
        <w:rPr>
          <w:rStyle w:val="VerbatimChar"/>
          <w:rFonts w:hint="eastAsia"/>
        </w:rPr>
        <w:t xml:space="preserve">5月21日</w:t>
      </w:r>
      <w:r>
        <w:br/>
      </w:r>
      <w:r>
        <w:rPr>
          <w:rStyle w:val="VerbatimChar"/>
          <w:rFonts w:hint="eastAsia"/>
        </w:rPr>
        <w:t xml:space="preserve">今天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5月21日</w:t>
      </w:r>
    </w:p>
    <w:p>
      <w:pPr>
        <w:pStyle w:val="FirstParagraph"/>
      </w:pPr>
      <w:r>
        <w:rPr>
          <w:rFonts w:hint="eastAsia"/>
        </w:rPr>
        <w:t xml:space="preserve">订阅周期：</w:t>
      </w:r>
    </w:p>
    <w:p>
      <w:pPr>
        <w:pStyle w:val="SourceCode"/>
      </w:pPr>
      <w:r>
        <w:rPr>
          <w:rStyle w:val="VerbatimChar"/>
          <w:rFonts w:hint="eastAsia"/>
        </w:rPr>
        <w:t xml:space="preserve">下次续费：2026-05-21（8天后）</w:t>
      </w:r>
      <w:r>
        <w:br/>
      </w:r>
      <w:r>
        <w:rPr>
          <w:rStyle w:val="VerbatimChar"/>
          <w:rFonts w:hint="eastAsia"/>
        </w:rPr>
        <w:t xml:space="preserve">周期：5.21</w:t>
      </w:r>
      <w:r>
        <w:rPr>
          <w:rStyle w:val="VerbatimChar"/>
        </w:rPr>
        <w:t xml:space="preserve"> - 6.21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3" w:name="动效建议"/>
    <w:p>
      <w:pPr>
        <w:pStyle w:val="Heading2"/>
      </w:pPr>
      <w:r>
        <w:t xml:space="preserve">17. </w:t>
      </w:r>
      <w:r>
        <w:rPr>
          <w:rFonts w:hint="eastAsia"/>
        </w:rPr>
        <w:t xml:space="preserve">动效建议</w:t>
      </w:r>
    </w:p>
    <w:p>
      <w:pPr>
        <w:pStyle w:val="FirstParagraph"/>
      </w:pPr>
      <w:r>
        <w:rPr>
          <w:rFonts w:hint="eastAsia"/>
        </w:rPr>
        <w:t xml:space="preserve">如果实现成本不高，可以增加：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页面进入轻微上浮</w:t>
      </w:r>
      <w:r>
        <w:t xml:space="preserve"> fade-in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卡片点击轻微</w:t>
      </w:r>
      <w:r>
        <w:t xml:space="preserve"> scale</w:t>
      </w:r>
    </w:p>
    <w:p>
      <w:pPr>
        <w:numPr>
          <w:ilvl w:val="0"/>
          <w:numId w:val="1014"/>
        </w:numPr>
      </w:pPr>
      <w:r>
        <w:t xml:space="preserve">Tab </w:t>
      </w:r>
      <w:r>
        <w:rPr>
          <w:rFonts w:hint="eastAsia"/>
        </w:rPr>
        <w:t xml:space="preserve">切换</w:t>
      </w:r>
      <w:r>
        <w:t xml:space="preserve"> active icon </w:t>
      </w:r>
      <w:r>
        <w:rPr>
          <w:rFonts w:hint="eastAsia"/>
        </w:rPr>
        <w:t xml:space="preserve">轻微弹性</w:t>
      </w:r>
    </w:p>
    <w:p>
      <w:pPr>
        <w:numPr>
          <w:ilvl w:val="0"/>
          <w:numId w:val="1014"/>
        </w:numPr>
      </w:pPr>
      <w:r>
        <w:t xml:space="preserve">Segment </w:t>
      </w:r>
      <w:r>
        <w:rPr>
          <w:rFonts w:hint="eastAsia"/>
        </w:rPr>
        <w:t xml:space="preserve">切换滑块动画</w:t>
      </w:r>
    </w:p>
    <w:p>
      <w:pPr>
        <w:numPr>
          <w:ilvl w:val="0"/>
          <w:numId w:val="1014"/>
        </w:numPr>
      </w:pPr>
      <w:r>
        <w:t xml:space="preserve">AI </w:t>
      </w:r>
      <w:r>
        <w:rPr>
          <w:rFonts w:hint="eastAsia"/>
        </w:rPr>
        <w:t xml:space="preserve">识别按钮</w:t>
      </w:r>
      <w:r>
        <w:t xml:space="preserve"> loading shimmer</w:t>
      </w:r>
    </w:p>
    <w:p>
      <w:pPr>
        <w:pStyle w:val="FirstParagraph"/>
      </w:pPr>
      <w:r>
        <w:rPr>
          <w:rFonts w:hint="eastAsia"/>
        </w:rPr>
        <w:t xml:space="preserve">但不要过度动画，不要炫技。</w:t>
      </w:r>
    </w:p>
    <w:p>
      <w:r>
        <w:pict>
          <v:rect style="width:0;height:1.5pt" o:hralign="center" o:hrstd="t" o:hr="t"/>
        </w:pict>
      </w:r>
    </w:p>
    <w:bookmarkEnd w:id="123"/>
    <w:bookmarkStart w:id="129" w:name="五个页面的整体信息架构"/>
    <w:p>
      <w:pPr>
        <w:pStyle w:val="Heading2"/>
      </w:pPr>
      <w:r>
        <w:t xml:space="preserve">18. </w:t>
      </w:r>
      <w:r>
        <w:rPr>
          <w:rFonts w:hint="eastAsia"/>
        </w:rPr>
        <w:t xml:space="preserve">五个页面的整体信息架构</w:t>
      </w:r>
    </w:p>
    <w:bookmarkStart w:id="124" w:name="记一笔"/>
    <w:p>
      <w:pPr>
        <w:pStyle w:val="Heading3"/>
      </w:pPr>
      <w:r>
        <w:t xml:space="preserve">18.1 </w:t>
      </w:r>
      <w:r>
        <w:rPr>
          <w:rFonts w:hint="eastAsia"/>
        </w:rPr>
        <w:t xml:space="preserve">记一笔</w:t>
      </w:r>
    </w:p>
    <w:p>
      <w:pPr>
        <w:pStyle w:val="FirstParagraph"/>
      </w:pPr>
      <w:r>
        <w:rPr>
          <w:rFonts w:hint="eastAsia"/>
        </w:rPr>
        <w:t xml:space="preserve">核心目标：最快记录支出。</w:t>
      </w:r>
    </w:p>
    <w:p>
      <w:pPr>
        <w:pStyle w:val="BodyText"/>
      </w:pPr>
      <w:r>
        <w:rPr>
          <w:rFonts w:hint="eastAsia"/>
        </w:rPr>
        <w:t xml:space="preserve">模块：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日期</w:t>
      </w:r>
      <w:r>
        <w:t xml:space="preserve"> / </w:t>
      </w:r>
      <w:r>
        <w:rPr>
          <w:rFonts w:hint="eastAsia"/>
        </w:rPr>
        <w:t xml:space="preserve">月份切换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日期选择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自然语言输入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常用分类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智能记账</w:t>
      </w:r>
      <w:r>
        <w:t xml:space="preserve"> CTA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最近记录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常用分类入口</w:t>
      </w:r>
    </w:p>
    <w:p>
      <w:pPr>
        <w:numPr>
          <w:ilvl w:val="0"/>
          <w:numId w:val="1015"/>
        </w:numPr>
      </w:pPr>
      <w:r>
        <w:t xml:space="preserve">AI </w:t>
      </w:r>
      <w:r>
        <w:rPr>
          <w:rFonts w:hint="eastAsia"/>
        </w:rPr>
        <w:t xml:space="preserve">建议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使用提示</w:t>
      </w:r>
    </w:p>
    <w:bookmarkEnd w:id="124"/>
    <w:bookmarkStart w:id="125" w:name="订阅"/>
    <w:p>
      <w:pPr>
        <w:pStyle w:val="Heading3"/>
      </w:pPr>
      <w:r>
        <w:t xml:space="preserve">18.2 </w:t>
      </w:r>
      <w:r>
        <w:rPr>
          <w:rFonts w:hint="eastAsia"/>
        </w:rPr>
        <w:t xml:space="preserve">订阅</w:t>
      </w:r>
    </w:p>
    <w:p>
      <w:pPr>
        <w:pStyle w:val="FirstParagraph"/>
      </w:pPr>
      <w:r>
        <w:rPr>
          <w:rFonts w:hint="eastAsia"/>
        </w:rPr>
        <w:t xml:space="preserve">核心目标：管理周期性支出。</w:t>
      </w:r>
    </w:p>
    <w:p>
      <w:pPr>
        <w:pStyle w:val="BodyText"/>
      </w:pPr>
      <w:r>
        <w:rPr>
          <w:rFonts w:hint="eastAsia"/>
        </w:rPr>
        <w:t xml:space="preserve">模块：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添加订阅输入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识别订阅按钮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订阅总览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筛选：全部</w:t>
      </w:r>
      <w:r>
        <w:t xml:space="preserve"> / </w:t>
      </w:r>
      <w:r>
        <w:rPr>
          <w:rFonts w:hint="eastAsia"/>
        </w:rPr>
        <w:t xml:space="preserve">按月</w:t>
      </w:r>
      <w:r>
        <w:t xml:space="preserve"> / </w:t>
      </w:r>
      <w:r>
        <w:rPr>
          <w:rFonts w:hint="eastAsia"/>
        </w:rPr>
        <w:t xml:space="preserve">按季</w:t>
      </w:r>
      <w:r>
        <w:t xml:space="preserve"> / </w:t>
      </w:r>
      <w:r>
        <w:rPr>
          <w:rFonts w:hint="eastAsia"/>
        </w:rPr>
        <w:t xml:space="preserve">按年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订阅卡片列表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提醒</w:t>
      </w:r>
      <w:r>
        <w:t xml:space="preserve"> / </w:t>
      </w:r>
      <w:r>
        <w:rPr>
          <w:rFonts w:hint="eastAsia"/>
        </w:rPr>
        <w:t xml:space="preserve">编辑</w:t>
      </w:r>
      <w:r>
        <w:t xml:space="preserve"> / </w:t>
      </w:r>
      <w:r>
        <w:rPr>
          <w:rFonts w:hint="eastAsia"/>
        </w:rPr>
        <w:t xml:space="preserve">查看详情</w:t>
      </w:r>
    </w:p>
    <w:bookmarkEnd w:id="125"/>
    <w:bookmarkStart w:id="126" w:name="账单"/>
    <w:p>
      <w:pPr>
        <w:pStyle w:val="Heading3"/>
      </w:pPr>
      <w:r>
        <w:t xml:space="preserve">18.3 </w:t>
      </w:r>
      <w:r>
        <w:rPr>
          <w:rFonts w:hint="eastAsia"/>
        </w:rPr>
        <w:t xml:space="preserve">账单</w:t>
      </w:r>
    </w:p>
    <w:p>
      <w:pPr>
        <w:pStyle w:val="FirstParagraph"/>
      </w:pPr>
      <w:r>
        <w:rPr>
          <w:rFonts w:hint="eastAsia"/>
        </w:rPr>
        <w:t xml:space="preserve">核心目标：查看所有收支流水。</w:t>
      </w:r>
    </w:p>
    <w:p>
      <w:pPr>
        <w:pStyle w:val="BodyText"/>
      </w:pPr>
      <w:r>
        <w:rPr>
          <w:rFonts w:hint="eastAsia"/>
        </w:rPr>
        <w:t xml:space="preserve">模块：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月份选择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本月支出</w:t>
      </w:r>
      <w:r>
        <w:t xml:space="preserve"> / </w:t>
      </w:r>
      <w:r>
        <w:rPr>
          <w:rFonts w:hint="eastAsia"/>
        </w:rPr>
        <w:t xml:space="preserve">收入</w:t>
      </w:r>
      <w:r>
        <w:t xml:space="preserve"> / </w:t>
      </w:r>
      <w:r>
        <w:rPr>
          <w:rFonts w:hint="eastAsia"/>
        </w:rPr>
        <w:t xml:space="preserve">结余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筛选：全部</w:t>
      </w:r>
      <w:r>
        <w:t xml:space="preserve"> / </w:t>
      </w:r>
      <w:r>
        <w:rPr>
          <w:rFonts w:hint="eastAsia"/>
        </w:rPr>
        <w:t xml:space="preserve">支出</w:t>
      </w:r>
      <w:r>
        <w:t xml:space="preserve"> / </w:t>
      </w:r>
      <w:r>
        <w:rPr>
          <w:rFonts w:hint="eastAsia"/>
        </w:rPr>
        <w:t xml:space="preserve">收入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日期分组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账单</w:t>
      </w:r>
      <w:r>
        <w:t xml:space="preserve"> item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月度快速摘要</w:t>
      </w:r>
    </w:p>
    <w:bookmarkEnd w:id="126"/>
    <w:bookmarkStart w:id="127" w:name="统计"/>
    <w:p>
      <w:pPr>
        <w:pStyle w:val="Heading3"/>
      </w:pPr>
      <w:r>
        <w:t xml:space="preserve">18.4 </w:t>
      </w:r>
      <w:r>
        <w:rPr>
          <w:rFonts w:hint="eastAsia"/>
        </w:rPr>
        <w:t xml:space="preserve">统计</w:t>
      </w:r>
    </w:p>
    <w:p>
      <w:pPr>
        <w:pStyle w:val="FirstParagraph"/>
      </w:pPr>
      <w:r>
        <w:rPr>
          <w:rFonts w:hint="eastAsia"/>
        </w:rPr>
        <w:t xml:space="preserve">核心目标：理解消费结构。</w:t>
      </w:r>
    </w:p>
    <w:p>
      <w:pPr>
        <w:pStyle w:val="BodyText"/>
      </w:pPr>
      <w:r>
        <w:rPr>
          <w:rFonts w:hint="eastAsia"/>
        </w:rPr>
        <w:t xml:space="preserve">模块：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按月</w:t>
      </w:r>
      <w:r>
        <w:t xml:space="preserve"> / </w:t>
      </w:r>
      <w:r>
        <w:rPr>
          <w:rFonts w:hint="eastAsia"/>
        </w:rPr>
        <w:t xml:space="preserve">按季</w:t>
      </w:r>
      <w:r>
        <w:t xml:space="preserve"> / </w:t>
      </w:r>
      <w:r>
        <w:rPr>
          <w:rFonts w:hint="eastAsia"/>
        </w:rPr>
        <w:t xml:space="preserve">按年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总支出大卡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支出类别分布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类别排行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支出趋势</w:t>
      </w:r>
    </w:p>
    <w:p>
      <w:pPr>
        <w:numPr>
          <w:ilvl w:val="0"/>
          <w:numId w:val="1018"/>
        </w:numPr>
      </w:pPr>
      <w:r>
        <w:t xml:space="preserve">AI </w:t>
      </w:r>
      <w:r>
        <w:rPr>
          <w:rFonts w:hint="eastAsia"/>
        </w:rPr>
        <w:t xml:space="preserve">洞察</w:t>
      </w:r>
    </w:p>
    <w:bookmarkEnd w:id="127"/>
    <w:bookmarkStart w:id="128" w:name="我的"/>
    <w:p>
      <w:pPr>
        <w:pStyle w:val="Heading3"/>
      </w:pPr>
      <w:r>
        <w:t xml:space="preserve">18.5 </w:t>
      </w:r>
      <w:r>
        <w:rPr>
          <w:rFonts w:hint="eastAsia"/>
        </w:rPr>
        <w:t xml:space="preserve">我的</w:t>
      </w:r>
    </w:p>
    <w:p>
      <w:pPr>
        <w:pStyle w:val="FirstParagraph"/>
      </w:pPr>
      <w:r>
        <w:rPr>
          <w:rFonts w:hint="eastAsia"/>
        </w:rPr>
        <w:t xml:space="preserve">核心目标：个人设置、偏好、数据管理。</w:t>
      </w:r>
    </w:p>
    <w:p>
      <w:pPr>
        <w:pStyle w:val="BodyText"/>
      </w:pPr>
      <w:r>
        <w:rPr>
          <w:rFonts w:hint="eastAsia"/>
        </w:rPr>
        <w:t xml:space="preserve">模块：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用户信息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关键状态</w:t>
      </w:r>
    </w:p>
    <w:p>
      <w:pPr>
        <w:numPr>
          <w:ilvl w:val="0"/>
          <w:numId w:val="1019"/>
        </w:numPr>
      </w:pPr>
      <w:r>
        <w:t xml:space="preserve">AI </w:t>
      </w:r>
      <w:r>
        <w:rPr>
          <w:rFonts w:hint="eastAsia"/>
        </w:rPr>
        <w:t xml:space="preserve">记忆偏好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微信绑定</w:t>
      </w:r>
      <w:r>
        <w:t xml:space="preserve"> / </w:t>
      </w:r>
      <w:r>
        <w:rPr>
          <w:rFonts w:hint="eastAsia"/>
        </w:rPr>
        <w:t xml:space="preserve">聊天记账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常用功能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设置列表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0" w:name="必须避免的问题"/>
    <w:p>
      <w:pPr>
        <w:pStyle w:val="Heading2"/>
      </w:pPr>
      <w:r>
        <w:t xml:space="preserve">19. </w:t>
      </w:r>
      <w:r>
        <w:rPr>
          <w:rFonts w:hint="eastAsia"/>
        </w:rPr>
        <w:t xml:space="preserve">必须避免的问题</w:t>
      </w:r>
    </w:p>
    <w:p>
      <w:pPr>
        <w:pStyle w:val="FirstParagraph"/>
      </w:pPr>
      <w:r>
        <w:rPr>
          <w:rFonts w:hint="eastAsia"/>
        </w:rPr>
        <w:t xml:space="preserve">请不要出现以下问题：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不要把所有模块都做成普通灰边框盒子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不要页面背景纯白导致层级不清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不要卡片阴影太重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不要蓝色用得过多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不要按钮圆角不统一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不要字号忽大忽小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不要每个模块都加粗标题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不要使用杂乱颜色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不要把</w:t>
      </w:r>
      <w:r>
        <w:t xml:space="preserve"> TabBar </w:t>
      </w:r>
      <w:r>
        <w:rPr>
          <w:rFonts w:hint="eastAsia"/>
        </w:rPr>
        <w:t xml:space="preserve">做得像旧安卓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不要让页面看起来像后台表单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不要照抄旧截图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不要为了还原功能牺牲美观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不要忽略空状态和辅助模块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不要让输入框显得廉价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不要让统计图表太复杂</w:t>
      </w:r>
    </w:p>
    <w:p>
      <w:r>
        <w:pict>
          <v:rect style="width:0;height:1.5pt" o:hralign="center" o:hrstd="t" o:hr="t"/>
        </w:pict>
      </w:r>
    </w:p>
    <w:bookmarkEnd w:id="130"/>
    <w:bookmarkStart w:id="131" w:name="交付要求"/>
    <w:p>
      <w:pPr>
        <w:pStyle w:val="Heading2"/>
      </w:pPr>
      <w:r>
        <w:t xml:space="preserve">20. </w:t>
      </w:r>
      <w:r>
        <w:rPr>
          <w:rFonts w:hint="eastAsia"/>
        </w:rPr>
        <w:t xml:space="preserve">交付要求</w:t>
      </w:r>
    </w:p>
    <w:p>
      <w:pPr>
        <w:pStyle w:val="FirstParagraph"/>
      </w:pPr>
      <w:r>
        <w:rPr>
          <w:rFonts w:hint="eastAsia"/>
        </w:rPr>
        <w:t xml:space="preserve">请你按照以上设计规范，重构微信小程序页面。</w:t>
      </w:r>
    </w:p>
    <w:p>
      <w:pPr>
        <w:pStyle w:val="BodyText"/>
      </w:pPr>
      <w:r>
        <w:rPr>
          <w:rFonts w:hint="eastAsia"/>
        </w:rPr>
        <w:t xml:space="preserve">优先保证：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视觉高级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组件统一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间距舒服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层级明确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苹果风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适合中文用户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代码结构清晰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方便后续扩展主题色</w:t>
      </w:r>
    </w:p>
    <w:p>
      <w:pPr>
        <w:pStyle w:val="FirstParagraph"/>
      </w:pPr>
      <w:r>
        <w:rPr>
          <w:rFonts w:hint="eastAsia"/>
        </w:rPr>
        <w:t xml:space="preserve">如果旧页面逻辑和新设计冲突，以新设计为准，但不要丢失核心功能。</w:t>
      </w:r>
    </w:p>
    <w:p>
      <w:pPr>
        <w:pStyle w:val="BodyText"/>
      </w:pPr>
      <w:r>
        <w:rPr>
          <w:rFonts w:hint="eastAsia"/>
        </w:rPr>
        <w:t xml:space="preserve">实现时请尽量抽象出公共组件：</w:t>
      </w:r>
    </w:p>
    <w:p>
      <w:pPr>
        <w:numPr>
          <w:ilvl w:val="0"/>
          <w:numId w:val="1022"/>
        </w:numPr>
      </w:pPr>
      <w:r>
        <w:t xml:space="preserve">PageHeader</w:t>
      </w:r>
    </w:p>
    <w:p>
      <w:pPr>
        <w:numPr>
          <w:ilvl w:val="0"/>
          <w:numId w:val="1022"/>
        </w:numPr>
      </w:pPr>
      <w:r>
        <w:t xml:space="preserve">CustomTabBar</w:t>
      </w:r>
    </w:p>
    <w:p>
      <w:pPr>
        <w:numPr>
          <w:ilvl w:val="0"/>
          <w:numId w:val="1022"/>
        </w:numPr>
      </w:pPr>
      <w:r>
        <w:t xml:space="preserve">AppCard</w:t>
      </w:r>
    </w:p>
    <w:p>
      <w:pPr>
        <w:numPr>
          <w:ilvl w:val="0"/>
          <w:numId w:val="1022"/>
        </w:numPr>
      </w:pPr>
      <w:r>
        <w:t xml:space="preserve">PrimaryButton</w:t>
      </w:r>
    </w:p>
    <w:p>
      <w:pPr>
        <w:numPr>
          <w:ilvl w:val="0"/>
          <w:numId w:val="1022"/>
        </w:numPr>
      </w:pPr>
      <w:r>
        <w:t xml:space="preserve">SegmentControl</w:t>
      </w:r>
    </w:p>
    <w:p>
      <w:pPr>
        <w:numPr>
          <w:ilvl w:val="0"/>
          <w:numId w:val="1022"/>
        </w:numPr>
      </w:pPr>
      <w:r>
        <w:t xml:space="preserve">CategoryChip</w:t>
      </w:r>
    </w:p>
    <w:p>
      <w:pPr>
        <w:numPr>
          <w:ilvl w:val="0"/>
          <w:numId w:val="1022"/>
        </w:numPr>
      </w:pPr>
      <w:r>
        <w:t xml:space="preserve">EmptyState</w:t>
      </w:r>
    </w:p>
    <w:p>
      <w:pPr>
        <w:numPr>
          <w:ilvl w:val="0"/>
          <w:numId w:val="1022"/>
        </w:numPr>
      </w:pPr>
      <w:r>
        <w:t xml:space="preserve">StatCard</w:t>
      </w:r>
    </w:p>
    <w:p>
      <w:pPr>
        <w:numPr>
          <w:ilvl w:val="0"/>
          <w:numId w:val="1022"/>
        </w:numPr>
      </w:pPr>
      <w:r>
        <w:t xml:space="preserve">ListItem</w:t>
      </w:r>
    </w:p>
    <w:p>
      <w:pPr>
        <w:numPr>
          <w:ilvl w:val="0"/>
          <w:numId w:val="1022"/>
        </w:numPr>
      </w:pPr>
      <w:r>
        <w:t xml:space="preserve">IconButton</w:t>
      </w:r>
    </w:p>
    <w:p>
      <w:pPr>
        <w:pStyle w:val="FirstParagraph"/>
      </w:pPr>
      <w:r>
        <w:rPr>
          <w:rFonts w:hint="eastAsia"/>
        </w:rPr>
        <w:t xml:space="preserve">最终效果要尽量接近我提供给你的</w:t>
      </w:r>
      <w:r>
        <w:t xml:space="preserve"> UI </w:t>
      </w:r>
      <w:r>
        <w:rPr>
          <w:rFonts w:hint="eastAsia"/>
        </w:rPr>
        <w:t xml:space="preserve">模板图，而不是只做轻微美化。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```md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页面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1：「记一笔」UI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重构实现规范</w:t>
      </w:r>
      <w:r>
        <w:br/>
      </w:r>
      <w:r>
        <w:br/>
      </w:r>
      <w:r>
        <w:rPr>
          <w:rStyle w:val="VerbatimChar"/>
        </w:rPr>
        <w:t xml:space="preserve">## 0. </w:t>
      </w:r>
      <w:r>
        <w:rPr>
          <w:rStyle w:val="VerbatimChar"/>
          <w:rFonts w:hint="eastAsia"/>
        </w:rPr>
        <w:t xml:space="preserve">页面目标</w:t>
      </w:r>
      <w:r>
        <w:br/>
      </w:r>
      <w:r>
        <w:br/>
      </w:r>
      <w:r>
        <w:rPr>
          <w:rStyle w:val="VerbatimChar"/>
          <w:rFonts w:hint="eastAsia"/>
        </w:rPr>
        <w:t xml:space="preserve">「记一笔」是整个记账小程序最核心的首页。</w:t>
      </w:r>
      <w:r>
        <w:br/>
      </w:r>
      <w:r>
        <w:br/>
      </w:r>
      <w:r>
        <w:rPr>
          <w:rStyle w:val="VerbatimChar"/>
          <w:rFonts w:hint="eastAsia"/>
        </w:rPr>
        <w:t xml:space="preserve">用户进入页面后，应该可以非常自然地完成：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选择记账日期或月份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输入一句自然语言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选择常用分类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点击「智能记账」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查看最近记录、常用分类、AI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建议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通过底部</w:t>
      </w:r>
      <w:r>
        <w:rPr>
          <w:rStyle w:val="VerbatimChar"/>
        </w:rPr>
        <w:t xml:space="preserve"> TabBar </w:t>
      </w:r>
      <w:r>
        <w:rPr>
          <w:rStyle w:val="VerbatimChar"/>
          <w:rFonts w:hint="eastAsia"/>
        </w:rPr>
        <w:t xml:space="preserve">切换到其他页面</w:t>
      </w:r>
      <w:r>
        <w:br/>
      </w:r>
      <w:r>
        <w:br/>
      </w:r>
      <w:r>
        <w:rPr>
          <w:rStyle w:val="VerbatimChar"/>
          <w:rFonts w:hint="eastAsia"/>
        </w:rPr>
        <w:t xml:space="preserve">这个页面要极简、清爽、像</w:t>
      </w:r>
      <w:r>
        <w:rPr>
          <w:rStyle w:val="VerbatimChar"/>
        </w:rPr>
        <w:t xml:space="preserve"> iOS </w:t>
      </w:r>
      <w:r>
        <w:rPr>
          <w:rStyle w:val="VerbatimChar"/>
          <w:rFonts w:hint="eastAsia"/>
        </w:rPr>
        <w:t xml:space="preserve">App，不要像传统表单。</w:t>
      </w:r>
      <w:r>
        <w:br/>
      </w:r>
      <w:r>
        <w:br/>
      </w:r>
      <w:r>
        <w:rPr>
          <w:rStyle w:val="VerbatimChar"/>
          <w:rFonts w:hint="eastAsia"/>
        </w:rPr>
        <w:t xml:space="preserve">目标视觉关键词：</w:t>
      </w:r>
      <w:r>
        <w:br/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极简苹果风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大面积留白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白色圆角卡片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蓝色主按钮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自然语言输入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轻量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感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顶部干净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底部浮动</w:t>
      </w:r>
      <w:r>
        <w:rPr>
          <w:rStyle w:val="VerbatimChar"/>
        </w:rPr>
        <w:t xml:space="preserve"> TabBar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模块有呼吸感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1. </w:t>
      </w:r>
      <w:r>
        <w:rPr>
          <w:rStyle w:val="VerbatimChar"/>
          <w:rFonts w:hint="eastAsia"/>
        </w:rPr>
        <w:t xml:space="preserve">页面整体结构</w:t>
      </w:r>
      <w:r>
        <w:br/>
      </w:r>
      <w:r>
        <w:br/>
      </w:r>
      <w:r>
        <w:rPr>
          <w:rStyle w:val="VerbatimChar"/>
          <w:rFonts w:hint="eastAsia"/>
        </w:rPr>
        <w:t xml:space="preserve">页面从上到下依次是：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顶部标题栏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主输入卡片</w:t>
      </w:r>
      <w:r>
        <w:br/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按日期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按月份切换</w:t>
      </w:r>
      <w:r>
        <w:br/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日期选择器</w:t>
      </w:r>
      <w:r>
        <w:br/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大输入框</w:t>
      </w:r>
      <w:r>
        <w:br/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常用分类</w:t>
      </w:r>
      <w:r>
        <w:rPr>
          <w:rStyle w:val="VerbatimChar"/>
        </w:rPr>
        <w:t xml:space="preserve"> Chips</w:t>
      </w:r>
      <w:r>
        <w:br/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智能记账按钮</w:t>
      </w:r>
      <w:r>
        <w:br/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安全提示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最近记录卡片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两列辅助卡片</w:t>
      </w:r>
      <w:r>
        <w:br/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常用分类</w:t>
      </w:r>
      <w:r>
        <w:br/>
      </w:r>
      <w:r>
        <w:rPr>
          <w:rStyle w:val="VerbatimChar"/>
        </w:rPr>
        <w:t xml:space="preserve"> - AI </w:t>
      </w:r>
      <w:r>
        <w:rPr>
          <w:rStyle w:val="VerbatimChar"/>
          <w:rFonts w:hint="eastAsia"/>
        </w:rPr>
        <w:t xml:space="preserve">建议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一句话记账提示条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底部</w:t>
      </w:r>
      <w:r>
        <w:rPr>
          <w:rStyle w:val="VerbatimChar"/>
        </w:rPr>
        <w:t xml:space="preserve"> TabBar</w:t>
      </w:r>
      <w:r>
        <w:br/>
      </w:r>
      <w:r>
        <w:br/>
      </w:r>
      <w:r>
        <w:rPr>
          <w:rStyle w:val="VerbatimChar"/>
          <w:rFonts w:hint="eastAsia"/>
        </w:rPr>
        <w:t xml:space="preserve">结构示意：</w:t>
      </w:r>
      <w:r>
        <w:br/>
      </w:r>
      <w:r>
        <w:br/>
      </w:r>
      <w:r>
        <w:rPr>
          <w:rStyle w:val="VerbatimChar"/>
        </w:rPr>
        <w:t xml:space="preserve">```text</w:t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记一笔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历史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更多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├──────────────────────────┤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主输入卡片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┌────────┐ ┌───────────┐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│按日期</w:t>
      </w:r>
      <w:r>
        <w:rPr>
          <w:rStyle w:val="VerbatimChar"/>
        </w:rPr>
        <w:t xml:space="preserve"> │ │2026-05-13 │ │</w:t>
      </w:r>
      <w:r>
        <w:br/>
      </w:r>
      <w:r>
        <w:rPr>
          <w:rStyle w:val="VerbatimChar"/>
        </w:rPr>
        <w:t xml:space="preserve">│ └────────┘ └───────────┘ │</w:t>
      </w:r>
      <w:r>
        <w:br/>
      </w:r>
      <w:r>
        <w:rPr>
          <w:rStyle w:val="VerbatimChar"/>
        </w:rPr>
        <w:t xml:space="preserve">│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输入：今天花了什么？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常用分类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餐饮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交通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购物...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智能记账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AI </w:t>
      </w:r>
      <w:r>
        <w:rPr>
          <w:rStyle w:val="VerbatimChar"/>
          <w:rFonts w:hint="eastAsia"/>
        </w:rPr>
        <w:t xml:space="preserve">分析，安全记账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├──────────────────────────┤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最近记录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├────────────┬─────────────┤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常用分类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AI建议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├──────────────────────────┤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一句话记账，越简单越准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├──────────────────────────┤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记一笔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订阅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账单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统计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我的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31"/>
    <w:bookmarkStart w:id="132" w:name="页面背景与基础样式"/>
    <w:p>
      <w:pPr>
        <w:pStyle w:val="Heading2"/>
      </w:pPr>
      <w:r>
        <w:t xml:space="preserve">2. </w:t>
      </w:r>
      <w:r>
        <w:rPr>
          <w:rFonts w:hint="eastAsia"/>
        </w:rPr>
        <w:t xml:space="preserve">页面背景与基础样式</w:t>
      </w:r>
    </w:p>
    <w:p>
      <w:pPr>
        <w:pStyle w:val="SourceCode"/>
      </w:pPr>
      <w:r>
        <w:rPr>
          <w:rStyle w:val="VerbatimChar"/>
        </w:rPr>
        <w:t xml:space="preserve">CSS.record-page {</w:t>
      </w:r>
      <w:r>
        <w:br/>
      </w:r>
      <w:r>
        <w:rPr>
          <w:rStyle w:val="VerbatimChar"/>
        </w:rPr>
        <w:t xml:space="preserve"> min-height: 100vh;</w:t>
      </w:r>
      <w:r>
        <w:br/>
      </w:r>
      <w:r>
        <w:rPr>
          <w:rStyle w:val="VerbatimChar"/>
        </w:rPr>
        <w:t xml:space="preserve"> background: #F5F7FB;</w:t>
      </w:r>
      <w:r>
        <w:br/>
      </w:r>
      <w:r>
        <w:rPr>
          <w:rStyle w:val="VerbatimChar"/>
        </w:rPr>
        <w:t xml:space="preserve"> padding: 0 30rpx 160rpx;</w:t>
      </w:r>
      <w:r>
        <w:br/>
      </w:r>
      <w:r>
        <w:rPr>
          <w:rStyle w:val="VerbatimChar"/>
        </w:rPr>
        <w:t xml:space="preserve"> box-sizing: border-box;</w:t>
      </w:r>
      <w:r>
        <w:br/>
      </w:r>
      <w:r>
        <w:rPr>
          <w:rStyle w:val="VerbatimChar"/>
        </w:rPr>
        <w:t xml:space="preserve"> font-family: -apple-system, BlinkMacSystemFont, "PingFang SC", "Helvetica Neue", Arial, sans-serif;</w:t>
      </w:r>
      <w:r>
        <w:br/>
      </w:r>
      <w:r>
        <w:rPr>
          <w:rStyle w:val="VerbatimChar"/>
        </w:rPr>
        <w:t xml:space="preserve"> color: #111827;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页面不能纯白，要用非常浅的灰蓝背景，让白色卡片浮起来。</w:t>
      </w:r>
    </w:p>
    <w:p>
      <w:r>
        <w:pict>
          <v:rect style="width:0;height:1.5pt" o:hralign="center" o:hrstd="t" o:hr="t"/>
        </w:pict>
      </w:r>
    </w:p>
    <w:bookmarkEnd w:id="132"/>
    <w:bookmarkStart w:id="136" w:name="顶部标题栏"/>
    <w:p>
      <w:pPr>
        <w:pStyle w:val="Heading2"/>
      </w:pPr>
      <w:r>
        <w:t xml:space="preserve">3. </w:t>
      </w:r>
      <w:r>
        <w:rPr>
          <w:rFonts w:hint="eastAsia"/>
        </w:rPr>
        <w:t xml:space="preserve">顶部标题栏</w:t>
      </w:r>
    </w:p>
    <w:bookmarkStart w:id="133" w:name="视觉要求"/>
    <w:p>
      <w:pPr>
        <w:pStyle w:val="Heading3"/>
      </w:pPr>
      <w:r>
        <w:t xml:space="preserve">3.1 </w:t>
      </w:r>
      <w:r>
        <w:rPr>
          <w:rFonts w:hint="eastAsia"/>
        </w:rPr>
        <w:t xml:space="preserve">视觉要求</w:t>
      </w:r>
    </w:p>
    <w:p>
      <w:pPr>
        <w:pStyle w:val="FirstParagraph"/>
      </w:pPr>
      <w:r>
        <w:rPr>
          <w:rFonts w:hint="eastAsia"/>
        </w:rPr>
        <w:t xml:space="preserve">顶部居中标题：</w:t>
      </w:r>
    </w:p>
    <w:p>
      <w:pPr>
        <w:pStyle w:val="SourceCode"/>
      </w:pPr>
      <w:r>
        <w:rPr>
          <w:rStyle w:val="VerbatimChar"/>
          <w:rFonts w:hint="eastAsia"/>
        </w:rPr>
        <w:t xml:space="preserve">记一笔</w:t>
      </w:r>
    </w:p>
    <w:p>
      <w:pPr>
        <w:pStyle w:val="FirstParagraph"/>
      </w:pPr>
      <w:r>
        <w:rPr>
          <w:rFonts w:hint="eastAsia"/>
        </w:rPr>
        <w:t xml:space="preserve">右侧两个圆形按钮：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历史记录</w:t>
      </w:r>
      <w:r>
        <w:t xml:space="preserve"> icon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更多</w:t>
      </w:r>
      <w:r>
        <w:t xml:space="preserve"> icon</w:t>
      </w:r>
    </w:p>
    <w:p>
      <w:pPr>
        <w:pStyle w:val="FirstParagraph"/>
      </w:pPr>
      <w:r>
        <w:rPr>
          <w:rFonts w:hint="eastAsia"/>
        </w:rPr>
        <w:t xml:space="preserve">不要放传统粗边框按钮。</w:t>
      </w:r>
    </w:p>
    <w:bookmarkEnd w:id="133"/>
    <w:bookmarkStart w:id="134" w:name="结构"/>
    <w:p>
      <w:pPr>
        <w:pStyle w:val="Heading3"/>
      </w:pPr>
      <w:r>
        <w:t xml:space="preserve">3.2 </w:t>
      </w:r>
      <w:r>
        <w:rPr>
          <w:rFonts w:hint="eastAsia"/>
        </w:rPr>
        <w:t xml:space="preserve">结构</w:t>
      </w:r>
    </w:p>
    <w:p>
      <w:pPr>
        <w:pStyle w:val="SourceCode"/>
      </w:pPr>
      <w:r>
        <w:rPr>
          <w:rStyle w:val="VerbatimChar"/>
        </w:rPr>
        <w:t xml:space="preserve">HTML&lt;view class="page-header"&gt;</w:t>
      </w:r>
      <w:r>
        <w:br/>
      </w:r>
      <w:r>
        <w:rPr>
          <w:rStyle w:val="VerbatimChar"/>
        </w:rPr>
        <w:t xml:space="preserve"> &lt;text </w:t>
      </w:r>
      <w:r>
        <w:rPr>
          <w:rStyle w:val="VerbatimChar"/>
          <w:rFonts w:hint="eastAsia"/>
        </w:rPr>
        <w:t xml:space="preserve">class="page-title"&gt;记一笔&lt;/text&gt;</w:t>
      </w:r>
      <w:r>
        <w:br/>
      </w:r>
      <w:r>
        <w:br/>
      </w:r>
      <w:r>
        <w:rPr>
          <w:rStyle w:val="VerbatimChar"/>
        </w:rPr>
        <w:t xml:space="preserve"> &lt;view class="header-actions"&gt;</w:t>
      </w:r>
      <w:r>
        <w:br/>
      </w:r>
      <w:r>
        <w:rPr>
          <w:rStyle w:val="VerbatimChar"/>
        </w:rPr>
        <w:t xml:space="preserve"> &lt;view class="circle-icon-btn"&gt;</w:t>
      </w:r>
      <w:r>
        <w:br/>
      </w:r>
      <w:r>
        <w:rPr>
          <w:rStyle w:val="VerbatimChar"/>
        </w:rPr>
        <w:t xml:space="preserve"> &lt;icon name="clock" /&gt;</w:t>
      </w:r>
      <w:r>
        <w:br/>
      </w:r>
      <w:r>
        <w:rPr>
          <w:rStyle w:val="VerbatimChar"/>
        </w:rPr>
        <w:t xml:space="preserve"> &lt;/view&gt;</w:t>
      </w:r>
      <w:r>
        <w:br/>
      </w:r>
      <w:r>
        <w:rPr>
          <w:rStyle w:val="VerbatimChar"/>
        </w:rPr>
        <w:t xml:space="preserve"> &lt;view class="circle-icon-btn"&gt;</w:t>
      </w:r>
      <w:r>
        <w:br/>
      </w:r>
      <w:r>
        <w:rPr>
          <w:rStyle w:val="VerbatimChar"/>
        </w:rPr>
        <w:t xml:space="preserve"> &lt;icon name="more-horizontal" /&gt;</w:t>
      </w:r>
      <w:r>
        <w:br/>
      </w:r>
      <w:r>
        <w:rPr>
          <w:rStyle w:val="VerbatimChar"/>
        </w:rPr>
        <w:t xml:space="preserve"> &lt;/view&gt;</w:t>
      </w:r>
      <w:r>
        <w:br/>
      </w:r>
      <w:r>
        <w:rPr>
          <w:rStyle w:val="VerbatimChar"/>
        </w:rPr>
        <w:t xml:space="preserve"> &lt;/view&gt;</w:t>
      </w:r>
      <w:r>
        <w:br/>
      </w:r>
      <w:r>
        <w:rPr>
          <w:rStyle w:val="VerbatimChar"/>
        </w:rPr>
        <w:t xml:space="preserve">&lt;/view&gt;</w:t>
      </w:r>
    </w:p>
    <w:bookmarkEnd w:id="134"/>
    <w:bookmarkStart w:id="135" w:name="样式-1"/>
    <w:p>
      <w:pPr>
        <w:pStyle w:val="Heading3"/>
      </w:pPr>
      <w:r>
        <w:t xml:space="preserve">3.3 </w:t>
      </w:r>
      <w:r>
        <w:rPr>
          <w:rFonts w:hint="eastAsia"/>
        </w:rPr>
        <w:t xml:space="preserve">样式</w:t>
      </w:r>
    </w:p>
    <w:p>
      <w:pPr>
        <w:pStyle w:val="SourceCode"/>
      </w:pPr>
      <w:r>
        <w:rPr>
          <w:rStyle w:val="VerbatimChar"/>
        </w:rPr>
        <w:t xml:space="preserve">CSS.page-header {</w:t>
      </w:r>
      <w:r>
        <w:br/>
      </w:r>
      <w:r>
        <w:rPr>
          <w:rStyle w:val="VerbatimChar"/>
        </w:rPr>
        <w:t xml:space="preserve"> height: 128rpx;</w:t>
      </w:r>
      <w:r>
        <w:br/>
      </w:r>
      <w:r>
        <w:rPr>
          <w:rStyle w:val="VerbatimChar"/>
        </w:rPr>
        <w:t xml:space="preserve"> padding-top: env(safe-area-inset-top);</w:t>
      </w:r>
      <w:r>
        <w:br/>
      </w:r>
      <w:r>
        <w:rPr>
          <w:rStyle w:val="VerbatimChar"/>
        </w:rPr>
        <w:t xml:space="preserve"> position: relative;</w:t>
      </w:r>
      <w:r>
        <w:br/>
      </w:r>
      <w:r>
        <w:rPr>
          <w:rStyle w:val="VerbatimChar"/>
        </w:rPr>
        <w:t xml:space="preserve"> display: flex;</w:t>
      </w:r>
      <w:r>
        <w:br/>
      </w:r>
      <w:r>
        <w:rPr>
          <w:rStyle w:val="VerbatimChar"/>
        </w:rPr>
        <w:t xml:space="preserve"> align-items: center;</w:t>
      </w:r>
      <w:r>
        <w:br/>
      </w:r>
      <w:r>
        <w:rPr>
          <w:rStyle w:val="VerbatimChar"/>
        </w:rPr>
        <w:t xml:space="preserve"> justify-content: center;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.page-title {</w:t>
      </w:r>
      <w:r>
        <w:br/>
      </w:r>
      <w:r>
        <w:rPr>
          <w:rStyle w:val="VerbatimChar"/>
        </w:rPr>
        <w:t xml:space="preserve"> font-size: 40rpx;</w:t>
      </w:r>
      <w:r>
        <w:br/>
      </w:r>
      <w:r>
        <w:rPr>
          <w:rStyle w:val="VerbatimChar"/>
        </w:rPr>
        <w:t xml:space="preserve"> line-height: 1;</w:t>
      </w:r>
      <w:r>
        <w:br/>
      </w:r>
      <w:r>
        <w:rPr>
          <w:rStyle w:val="VerbatimChar"/>
        </w:rPr>
        <w:t xml:space="preserve"> font-weight: 700;</w:t>
      </w:r>
      <w:r>
        <w:br/>
      </w:r>
      <w:r>
        <w:rPr>
          <w:rStyle w:val="VerbatimChar"/>
        </w:rPr>
        <w:t xml:space="preserve"> color: #0F172A;</w:t>
      </w:r>
      <w:r>
        <w:br/>
      </w:r>
      <w:r>
        <w:rPr>
          <w:rStyle w:val="VerbatimChar"/>
        </w:rPr>
        <w:t xml:space="preserve"> letter-spacing: 0.5rpx;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.header-actions {</w:t>
      </w:r>
      <w:r>
        <w:br/>
      </w:r>
      <w:r>
        <w:rPr>
          <w:rStyle w:val="VerbatimChar"/>
        </w:rPr>
        <w:t xml:space="preserve"> position: absolute;</w:t>
      </w:r>
      <w:r>
        <w:br/>
      </w:r>
      <w:r>
        <w:rPr>
          <w:rStyle w:val="VerbatimChar"/>
        </w:rPr>
        <w:t xml:space="preserve"> right: 0;</w:t>
      </w:r>
      <w:r>
        <w:br/>
      </w:r>
      <w:r>
        <w:rPr>
          <w:rStyle w:val="VerbatimChar"/>
        </w:rPr>
        <w:t xml:space="preserve"> bottom: 22rpx;</w:t>
      </w:r>
      <w:r>
        <w:br/>
      </w:r>
      <w:r>
        <w:rPr>
          <w:rStyle w:val="VerbatimChar"/>
        </w:rPr>
        <w:t xml:space="preserve"> display: flex;</w:t>
      </w:r>
      <w:r>
        <w:br/>
      </w:r>
      <w:r>
        <w:rPr>
          <w:rStyle w:val="VerbatimChar"/>
        </w:rPr>
        <w:t xml:space="preserve"> align-items: center;</w:t>
      </w:r>
      <w:r>
        <w:br/>
      </w:r>
      <w:r>
        <w:rPr>
          <w:rStyle w:val="VerbatimChar"/>
        </w:rPr>
        <w:t xml:space="preserve"> gap: 16rpx;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.circle-icon-btn {</w:t>
      </w:r>
      <w:r>
        <w:br/>
      </w:r>
      <w:r>
        <w:rPr>
          <w:rStyle w:val="VerbatimChar"/>
        </w:rPr>
        <w:t xml:space="preserve"> width: 72rpx;</w:t>
      </w:r>
      <w:r>
        <w:br/>
      </w:r>
      <w:r>
        <w:rPr>
          <w:rStyle w:val="VerbatimChar"/>
        </w:rPr>
        <w:t xml:space="preserve"> height: 72rpx;</w:t>
      </w:r>
      <w:r>
        <w:br/>
      </w:r>
      <w:r>
        <w:rPr>
          <w:rStyle w:val="VerbatimChar"/>
        </w:rPr>
        <w:t xml:space="preserve"> border-radius: 50%;</w:t>
      </w:r>
      <w:r>
        <w:br/>
      </w:r>
      <w:r>
        <w:rPr>
          <w:rStyle w:val="VerbatimChar"/>
        </w:rPr>
        <w:t xml:space="preserve"> background: rgba(255,255,255,0.92);</w:t>
      </w:r>
      <w:r>
        <w:br/>
      </w:r>
      <w:r>
        <w:rPr>
          <w:rStyle w:val="VerbatimChar"/>
        </w:rPr>
        <w:t xml:space="preserve"> box-shadow: 0 6rpx 18rpx rgba(16, 24, 40, 0.055);</w:t>
      </w:r>
      <w:r>
        <w:br/>
      </w:r>
      <w:r>
        <w:rPr>
          <w:rStyle w:val="VerbatimChar"/>
        </w:rPr>
        <w:t xml:space="preserve"> border: 1rpx solid rgba(229,234,242,0.8);</w:t>
      </w:r>
      <w:r>
        <w:br/>
      </w:r>
      <w:r>
        <w:rPr>
          <w:rStyle w:val="VerbatimChar"/>
        </w:rPr>
        <w:t xml:space="preserve"> display: flex;</w:t>
      </w:r>
      <w:r>
        <w:br/>
      </w:r>
      <w:r>
        <w:rPr>
          <w:rStyle w:val="VerbatimChar"/>
        </w:rPr>
        <w:t xml:space="preserve"> align-items: center;</w:t>
      </w:r>
      <w:r>
        <w:br/>
      </w:r>
      <w:r>
        <w:rPr>
          <w:rStyle w:val="VerbatimChar"/>
        </w:rPr>
        <w:t xml:space="preserve"> justify-content: center;</w:t>
      </w:r>
      <w:r>
        <w:br/>
      </w:r>
      <w:r>
        <w:rPr>
          <w:rStyle w:val="VerbatimChar"/>
        </w:rPr>
        <w:t xml:space="preserve"> color: #111827;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0" w:name="主输入卡片"/>
    <w:p>
      <w:pPr>
        <w:pStyle w:val="Heading2"/>
      </w:pPr>
      <w:r>
        <w:t xml:space="preserve">4. </w:t>
      </w:r>
      <w:r>
        <w:rPr>
          <w:rFonts w:hint="eastAsia"/>
        </w:rPr>
        <w:t xml:space="preserve">主输入卡片</w:t>
      </w:r>
    </w:p>
    <w:bookmarkStart w:id="137" w:name="视觉要求-1"/>
    <w:p>
      <w:pPr>
        <w:pStyle w:val="Heading3"/>
      </w:pPr>
      <w:r>
        <w:t xml:space="preserve">4.1 </w:t>
      </w:r>
      <w:r>
        <w:rPr>
          <w:rFonts w:hint="eastAsia"/>
        </w:rPr>
        <w:t xml:space="preserve">视觉要求</w:t>
      </w:r>
    </w:p>
    <w:p>
      <w:pPr>
        <w:pStyle w:val="FirstParagraph"/>
      </w:pPr>
      <w:r>
        <w:rPr>
          <w:rFonts w:hint="eastAsia"/>
        </w:rPr>
        <w:t xml:space="preserve">这是页面最重要模块，要占据首屏视觉中心。</w:t>
      </w:r>
    </w:p>
    <w:p>
      <w:pPr>
        <w:pStyle w:val="BodyText"/>
      </w:pPr>
      <w:r>
        <w:rPr>
          <w:rFonts w:hint="eastAsia"/>
        </w:rPr>
        <w:t xml:space="preserve">特点：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大白色圆角卡片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圆角</w:t>
      </w:r>
      <w:r>
        <w:t xml:space="preserve"> 36rpx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轻阴影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内部留白足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顶部是模式选择和日期选择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中间是大输入框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下方是常用分类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最下方是蓝色主按钮</w:t>
      </w:r>
    </w:p>
    <w:bookmarkEnd w:id="137"/>
    <w:bookmarkStart w:id="138" w:name="结构-1"/>
    <w:p>
      <w:pPr>
        <w:pStyle w:val="Heading3"/>
      </w:pPr>
      <w:r>
        <w:t xml:space="preserve">4.2 </w:t>
      </w:r>
      <w:r>
        <w:rPr>
          <w:rFonts w:hint="eastAsia"/>
        </w:rPr>
        <w:t xml:space="preserve">结构</w:t>
      </w:r>
    </w:p>
    <w:p>
      <w:pPr>
        <w:pStyle w:val="SourceCode"/>
      </w:pPr>
      <w:r>
        <w:rPr>
          <w:rStyle w:val="VerbatimChar"/>
        </w:rPr>
        <w:t xml:space="preserve">HTML&lt;view class="record-main-card card"&gt;</w:t>
      </w:r>
      <w:r>
        <w:br/>
      </w:r>
      <w:r>
        <w:rPr>
          <w:rStyle w:val="VerbatimChar"/>
        </w:rPr>
        <w:t xml:space="preserve"> &lt;view class="record-control-row"&gt;</w:t>
      </w:r>
      <w:r>
        <w:br/>
      </w:r>
      <w:r>
        <w:rPr>
          <w:rStyle w:val="VerbatimChar"/>
        </w:rPr>
        <w:t xml:space="preserve"> &lt;view class="mode-segment"&gt;</w:t>
      </w:r>
      <w:r>
        <w:br/>
      </w:r>
      <w:r>
        <w:rPr>
          <w:rStyle w:val="VerbatimChar"/>
        </w:rPr>
        <w:t xml:space="preserve"> &lt;view class="mode-item </w:t>
      </w:r>
      <w:r>
        <w:rPr>
          <w:rStyle w:val="VerbatimChar"/>
          <w:rFonts w:hint="eastAsia"/>
        </w:rPr>
        <w:t xml:space="preserve">active"&gt;按日期&lt;/view&gt;</w:t>
      </w:r>
      <w:r>
        <w:br/>
      </w:r>
      <w:r>
        <w:rPr>
          <w:rStyle w:val="VerbatimChar"/>
        </w:rPr>
        <w:t xml:space="preserve"> &lt;view </w:t>
      </w:r>
      <w:r>
        <w:rPr>
          <w:rStyle w:val="VerbatimChar"/>
          <w:rFonts w:hint="eastAsia"/>
        </w:rPr>
        <w:t xml:space="preserve">class="mode-item"&gt;按月份&lt;/view&gt;</w:t>
      </w:r>
      <w:r>
        <w:br/>
      </w:r>
      <w:r>
        <w:rPr>
          <w:rStyle w:val="VerbatimChar"/>
        </w:rPr>
        <w:t xml:space="preserve"> &lt;/view&gt;</w:t>
      </w:r>
      <w:r>
        <w:br/>
      </w:r>
      <w:r>
        <w:br/>
      </w:r>
      <w:r>
        <w:rPr>
          <w:rStyle w:val="VerbatimChar"/>
        </w:rPr>
        <w:t xml:space="preserve"> &lt;view class="date-pill"&gt;</w:t>
      </w:r>
      <w:r>
        <w:br/>
      </w:r>
      <w:r>
        <w:rPr>
          <w:rStyle w:val="VerbatimChar"/>
        </w:rPr>
        <w:t xml:space="preserve"> &lt;icon name="calendar" /&gt;</w:t>
      </w:r>
      <w:r>
        <w:br/>
      </w:r>
      <w:r>
        <w:rPr>
          <w:rStyle w:val="VerbatimChar"/>
        </w:rPr>
        <w:t xml:space="preserve"> &lt;text&gt;2026-05-13&lt;/text&gt;</w:t>
      </w:r>
      <w:r>
        <w:br/>
      </w:r>
      <w:r>
        <w:rPr>
          <w:rStyle w:val="VerbatimChar"/>
        </w:rPr>
        <w:t xml:space="preserve"> &lt;icon name="chevron-down" /&gt;</w:t>
      </w:r>
      <w:r>
        <w:br/>
      </w:r>
      <w:r>
        <w:rPr>
          <w:rStyle w:val="VerbatimChar"/>
        </w:rPr>
        <w:t xml:space="preserve"> &lt;/view&gt;</w:t>
      </w:r>
      <w:r>
        <w:br/>
      </w:r>
      <w:r>
        <w:rPr>
          <w:rStyle w:val="VerbatimChar"/>
        </w:rPr>
        <w:t xml:space="preserve"> &lt;/view&gt;</w:t>
      </w:r>
      <w:r>
        <w:br/>
      </w:r>
      <w:r>
        <w:br/>
      </w:r>
      <w:r>
        <w:rPr>
          <w:rStyle w:val="VerbatimChar"/>
        </w:rPr>
        <w:t xml:space="preserve"> &lt;view class="record-input-box"&gt;</w:t>
      </w:r>
      <w:r>
        <w:br/>
      </w:r>
      <w:r>
        <w:rPr>
          <w:rStyle w:val="VerbatimChar"/>
        </w:rPr>
        <w:t xml:space="preserve"> &lt;view class="input-placeholder-row"&gt;</w:t>
      </w:r>
      <w:r>
        <w:br/>
      </w:r>
      <w:r>
        <w:rPr>
          <w:rStyle w:val="VerbatimChar"/>
        </w:rPr>
        <w:t xml:space="preserve"> &lt;icon name="edit-3" /&gt;</w:t>
      </w:r>
      <w:r>
        <w:br/>
      </w:r>
      <w:r>
        <w:rPr>
          <w:rStyle w:val="VerbatimChar"/>
        </w:rPr>
        <w:t xml:space="preserve"> &lt;textarea</w:t>
      </w:r>
      <w:r>
        <w:br/>
      </w:r>
      <w:r>
        <w:rPr>
          <w:rStyle w:val="VerbatimChar"/>
        </w:rPr>
        <w:t xml:space="preserve"> class="record-textarea"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placeholder="今天花了什么？一句话记下来"</w:t>
      </w:r>
      <w:r>
        <w:br/>
      </w:r>
      <w:r>
        <w:rPr>
          <w:rStyle w:val="VerbatimChar"/>
        </w:rPr>
        <w:t xml:space="preserve"> maxlength="200"</w:t>
      </w:r>
      <w:r>
        <w:br/>
      </w:r>
      <w:r>
        <w:rPr>
          <w:rStyle w:val="VerbatimChar"/>
        </w:rPr>
        <w:t xml:space="preserve"> /&gt;</w:t>
      </w:r>
      <w:r>
        <w:br/>
      </w:r>
      <w:r>
        <w:rPr>
          <w:rStyle w:val="VerbatimChar"/>
        </w:rPr>
        <w:t xml:space="preserve"> &lt;/view&gt;</w:t>
      </w:r>
      <w:r>
        <w:br/>
      </w:r>
      <w:r>
        <w:rPr>
          <w:rStyle w:val="VerbatimChar"/>
        </w:rPr>
        <w:t xml:space="preserve"> &lt;text class="input-count"&gt;0/200&lt;/text&gt;</w:t>
      </w:r>
      <w:r>
        <w:br/>
      </w:r>
      <w:r>
        <w:rPr>
          <w:rStyle w:val="VerbatimChar"/>
        </w:rPr>
        <w:t xml:space="preserve"> &lt;/view&gt;</w:t>
      </w:r>
      <w:r>
        <w:br/>
      </w:r>
      <w:r>
        <w:br/>
      </w:r>
      <w:r>
        <w:rPr>
          <w:rStyle w:val="VerbatimChar"/>
        </w:rPr>
        <w:t xml:space="preserve"> &lt;view class="category-section"&gt;</w:t>
      </w:r>
      <w:r>
        <w:br/>
      </w:r>
      <w:r>
        <w:rPr>
          <w:rStyle w:val="VerbatimChar"/>
        </w:rPr>
        <w:t xml:space="preserve"> &lt;text </w:t>
      </w:r>
      <w:r>
        <w:rPr>
          <w:rStyle w:val="VerbatimChar"/>
          <w:rFonts w:hint="eastAsia"/>
        </w:rPr>
        <w:t xml:space="preserve">class="section-label"&gt;常用分类&lt;/text&gt;</w:t>
      </w:r>
      <w:r>
        <w:br/>
      </w:r>
      <w:r>
        <w:br/>
      </w:r>
      <w:r>
        <w:rPr>
          <w:rStyle w:val="VerbatimChar"/>
        </w:rPr>
        <w:t xml:space="preserve"> &lt;view class="category-chip-row"&gt;</w:t>
      </w:r>
      <w:r>
        <w:br/>
      </w:r>
      <w:r>
        <w:rPr>
          <w:rStyle w:val="VerbatimChar"/>
        </w:rPr>
        <w:t xml:space="preserve"> &lt;view class="category-chip"&gt;</w:t>
      </w:r>
      <w:r>
        <w:br/>
      </w:r>
      <w:r>
        <w:rPr>
          <w:rStyle w:val="VerbatimChar"/>
        </w:rPr>
        <w:t xml:space="preserve"> &lt;icon name="utensils" /&gt;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&lt;text&gt;餐饮&lt;/text&gt;</w:t>
      </w:r>
      <w:r>
        <w:br/>
      </w:r>
      <w:r>
        <w:rPr>
          <w:rStyle w:val="VerbatimChar"/>
        </w:rPr>
        <w:t xml:space="preserve"> &lt;/view&gt;</w:t>
      </w:r>
      <w:r>
        <w:br/>
      </w:r>
      <w:r>
        <w:rPr>
          <w:rStyle w:val="VerbatimChar"/>
        </w:rPr>
        <w:t xml:space="preserve"> &lt;view class="category-chip"&gt;</w:t>
      </w:r>
      <w:r>
        <w:br/>
      </w:r>
      <w:r>
        <w:rPr>
          <w:rStyle w:val="VerbatimChar"/>
        </w:rPr>
        <w:t xml:space="preserve"> &lt;icon name="bus" /&gt;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&lt;text&gt;交通&lt;/text&gt;</w:t>
      </w:r>
      <w:r>
        <w:br/>
      </w:r>
      <w:r>
        <w:rPr>
          <w:rStyle w:val="VerbatimChar"/>
        </w:rPr>
        <w:t xml:space="preserve"> &lt;/view&gt;</w:t>
      </w:r>
      <w:r>
        <w:br/>
      </w:r>
      <w:r>
        <w:rPr>
          <w:rStyle w:val="VerbatimChar"/>
        </w:rPr>
        <w:t xml:space="preserve"> &lt;view class="category-chip"&gt;</w:t>
      </w:r>
      <w:r>
        <w:br/>
      </w:r>
      <w:r>
        <w:rPr>
          <w:rStyle w:val="VerbatimChar"/>
        </w:rPr>
        <w:t xml:space="preserve"> &lt;icon name="shopping-bag" /&gt;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&lt;text&gt;购物&lt;/text&gt;</w:t>
      </w:r>
      <w:r>
        <w:br/>
      </w:r>
      <w:r>
        <w:rPr>
          <w:rStyle w:val="VerbatimChar"/>
        </w:rPr>
        <w:t xml:space="preserve"> &lt;/view&gt;</w:t>
      </w:r>
      <w:r>
        <w:br/>
      </w:r>
      <w:r>
        <w:rPr>
          <w:rStyle w:val="VerbatimChar"/>
        </w:rPr>
        <w:t xml:space="preserve"> &lt;view class="category-chip"&gt;</w:t>
      </w:r>
      <w:r>
        <w:br/>
      </w:r>
      <w:r>
        <w:rPr>
          <w:rStyle w:val="VerbatimChar"/>
        </w:rPr>
        <w:t xml:space="preserve"> &lt;icon name="gamepad-2" /&gt;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&lt;text&gt;娱乐&lt;/text&gt;</w:t>
      </w:r>
      <w:r>
        <w:br/>
      </w:r>
      <w:r>
        <w:rPr>
          <w:rStyle w:val="VerbatimChar"/>
        </w:rPr>
        <w:t xml:space="preserve"> &lt;/view&gt;</w:t>
      </w:r>
      <w:r>
        <w:br/>
      </w:r>
      <w:r>
        <w:rPr>
          <w:rStyle w:val="VerbatimChar"/>
        </w:rPr>
        <w:t xml:space="preserve"> &lt;view class="chip-more"&gt;</w:t>
      </w:r>
      <w:r>
        <w:br/>
      </w:r>
      <w:r>
        <w:rPr>
          <w:rStyle w:val="VerbatimChar"/>
        </w:rPr>
        <w:t xml:space="preserve"> &lt;icon name="chevron-down" /&gt;</w:t>
      </w:r>
      <w:r>
        <w:br/>
      </w:r>
      <w:r>
        <w:rPr>
          <w:rStyle w:val="VerbatimChar"/>
        </w:rPr>
        <w:t xml:space="preserve"> &lt;/view&gt;</w:t>
      </w:r>
      <w:r>
        <w:br/>
      </w:r>
      <w:r>
        <w:rPr>
          <w:rStyle w:val="VerbatimChar"/>
        </w:rPr>
        <w:t xml:space="preserve"> &lt;/view&gt;</w:t>
      </w:r>
      <w:r>
        <w:br/>
      </w:r>
      <w:r>
        <w:rPr>
          <w:rStyle w:val="VerbatimChar"/>
        </w:rPr>
        <w:t xml:space="preserve"> &lt;/view&gt;</w:t>
      </w:r>
      <w:r>
        <w:br/>
      </w:r>
      <w:r>
        <w:br/>
      </w:r>
      <w:r>
        <w:rPr>
          <w:rStyle w:val="VerbatimChar"/>
        </w:rPr>
        <w:t xml:space="preserve"> &lt;button class="primary-button"&gt;</w:t>
      </w:r>
      <w:r>
        <w:br/>
      </w:r>
      <w:r>
        <w:rPr>
          <w:rStyle w:val="VerbatimChar"/>
        </w:rPr>
        <w:t xml:space="preserve"> &lt;icon name="sparkles" /&gt;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&lt;text&gt;智能记账&lt;/text&gt;</w:t>
      </w:r>
      <w:r>
        <w:br/>
      </w:r>
      <w:r>
        <w:rPr>
          <w:rStyle w:val="VerbatimChar"/>
        </w:rPr>
        <w:t xml:space="preserve"> &lt;/button&gt;</w:t>
      </w:r>
      <w:r>
        <w:br/>
      </w:r>
      <w:r>
        <w:br/>
      </w:r>
      <w:r>
        <w:rPr>
          <w:rStyle w:val="VerbatimChar"/>
        </w:rPr>
        <w:t xml:space="preserve"> &lt;view class="safe-tip"&gt;</w:t>
      </w:r>
      <w:r>
        <w:br/>
      </w:r>
      <w:r>
        <w:rPr>
          <w:rStyle w:val="VerbatimChar"/>
        </w:rPr>
        <w:t xml:space="preserve"> &lt;icon name="lock" /&gt;</w:t>
      </w:r>
      <w:r>
        <w:br/>
      </w:r>
      <w:r>
        <w:rPr>
          <w:rStyle w:val="VerbatimChar"/>
        </w:rPr>
        <w:t xml:space="preserve"> &lt;text&gt;AI </w:t>
      </w:r>
      <w:r>
        <w:rPr>
          <w:rStyle w:val="VerbatimChar"/>
          <w:rFonts w:hint="eastAsia"/>
        </w:rPr>
        <w:t xml:space="preserve">分析，安全记账&lt;/text&gt;</w:t>
      </w:r>
      <w:r>
        <w:br/>
      </w:r>
      <w:r>
        <w:rPr>
          <w:rStyle w:val="VerbatimChar"/>
        </w:rPr>
        <w:t xml:space="preserve"> &lt;/view&gt;</w:t>
      </w:r>
      <w:r>
        <w:br/>
      </w:r>
      <w:r>
        <w:rPr>
          <w:rStyle w:val="VerbatimChar"/>
        </w:rPr>
        <w:t xml:space="preserve">&lt;/view&gt;</w:t>
      </w:r>
    </w:p>
    <w:bookmarkEnd w:id="138"/>
    <w:bookmarkStart w:id="139" w:name="主卡片样式"/>
    <w:p>
      <w:pPr>
        <w:pStyle w:val="Heading3"/>
      </w:pPr>
      <w:r>
        <w:t xml:space="preserve">4.3 </w:t>
      </w:r>
      <w:r>
        <w:rPr>
          <w:rFonts w:hint="eastAsia"/>
        </w:rPr>
        <w:t xml:space="preserve">主卡片样式</w:t>
      </w:r>
    </w:p>
    <w:p>
      <w:pPr>
        <w:pStyle w:val="SourceCode"/>
      </w:pPr>
      <w:r>
        <w:rPr>
          <w:rStyle w:val="VerbatimChar"/>
        </w:rPr>
        <w:t xml:space="preserve">CSS.record-main-card {</w:t>
      </w:r>
      <w:r>
        <w:br/>
      </w:r>
      <w:r>
        <w:rPr>
          <w:rStyle w:val="VerbatimChar"/>
        </w:rPr>
        <w:t xml:space="preserve"> background: #FFFFFF;</w:t>
      </w:r>
      <w:r>
        <w:br/>
      </w:r>
      <w:r>
        <w:rPr>
          <w:rStyle w:val="VerbatimChar"/>
        </w:rPr>
        <w:t xml:space="preserve"> border-radius: 36rpx;</w:t>
      </w:r>
      <w:r>
        <w:br/>
      </w:r>
      <w:r>
        <w:rPr>
          <w:rStyle w:val="VerbatimChar"/>
        </w:rPr>
        <w:t xml:space="preserve"> padding: 30rpx;</w:t>
      </w:r>
      <w:r>
        <w:br/>
      </w:r>
      <w:r>
        <w:rPr>
          <w:rStyle w:val="VerbatimChar"/>
        </w:rPr>
        <w:t xml:space="preserve"> box-shadow: 0 10rpx 30rpx rgba(16, 24, 40, 0.06);</w:t>
      </w:r>
      <w:r>
        <w:br/>
      </w:r>
      <w:r>
        <w:rPr>
          <w:rStyle w:val="VerbatimChar"/>
        </w:rPr>
        <w:t xml:space="preserve"> border: 1rpx solid rgba(229,234,242,0.82);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4" w:name="模式切换与日期选择"/>
    <w:p>
      <w:pPr>
        <w:pStyle w:val="Heading2"/>
      </w:pPr>
      <w:r>
        <w:t xml:space="preserve">5. </w:t>
      </w:r>
      <w:r>
        <w:rPr>
          <w:rFonts w:hint="eastAsia"/>
        </w:rPr>
        <w:t xml:space="preserve">模式切换与日期选择</w:t>
      </w:r>
    </w:p>
    <w:bookmarkStart w:id="141" w:name="布局"/>
    <w:p>
      <w:pPr>
        <w:pStyle w:val="Heading3"/>
      </w:pPr>
      <w:r>
        <w:t xml:space="preserve">5.1 </w:t>
      </w:r>
      <w:r>
        <w:rPr>
          <w:rFonts w:hint="eastAsia"/>
        </w:rPr>
        <w:t xml:space="preserve">布局</w:t>
      </w:r>
    </w:p>
    <w:p>
      <w:pPr>
        <w:pStyle w:val="FirstParagraph"/>
      </w:pPr>
      <w:r>
        <w:rPr>
          <w:rFonts w:hint="eastAsia"/>
        </w:rPr>
        <w:t xml:space="preserve">左侧是「按日期</w:t>
      </w:r>
      <w:r>
        <w:t xml:space="preserve"> / </w:t>
      </w:r>
      <w:r>
        <w:rPr>
          <w:rFonts w:hint="eastAsia"/>
        </w:rPr>
        <w:t xml:space="preserve">按月份」Segment，右侧是日期选择器。</w:t>
      </w:r>
    </w:p>
    <w:p>
      <w:pPr>
        <w:pStyle w:val="SourceCode"/>
      </w:pPr>
      <w:r>
        <w:rPr>
          <w:rStyle w:val="VerbatimChar"/>
        </w:rPr>
        <w:t xml:space="preserve">CSS.record-control-row {</w:t>
      </w:r>
      <w:r>
        <w:br/>
      </w:r>
      <w:r>
        <w:rPr>
          <w:rStyle w:val="VerbatimChar"/>
        </w:rPr>
        <w:t xml:space="preserve"> display: flex;</w:t>
      </w:r>
      <w:r>
        <w:br/>
      </w:r>
      <w:r>
        <w:rPr>
          <w:rStyle w:val="VerbatimChar"/>
        </w:rPr>
        <w:t xml:space="preserve"> align-items: center;</w:t>
      </w:r>
      <w:r>
        <w:br/>
      </w:r>
      <w:r>
        <w:rPr>
          <w:rStyle w:val="VerbatimChar"/>
        </w:rPr>
        <w:t xml:space="preserve"> justify-content: space-between;</w:t>
      </w:r>
      <w:r>
        <w:br/>
      </w:r>
      <w:r>
        <w:rPr>
          <w:rStyle w:val="VerbatimChar"/>
        </w:rPr>
        <w:t xml:space="preserve"> gap: 24rpx;</w:t>
      </w:r>
      <w:r>
        <w:br/>
      </w:r>
      <w:r>
        <w:rPr>
          <w:rStyle w:val="VerbatimChar"/>
        </w:rPr>
        <w:t xml:space="preserve"> margin-bottom: 28rpx;</w:t>
      </w:r>
      <w:r>
        <w:br/>
      </w:r>
      <w:r>
        <w:rPr>
          <w:rStyle w:val="VerbatimChar"/>
        </w:rPr>
        <w:t xml:space="preserve">}</w:t>
      </w:r>
    </w:p>
    <w:bookmarkEnd w:id="141"/>
    <w:bookmarkStart w:id="142" w:name="segment-样式"/>
    <w:p>
      <w:pPr>
        <w:pStyle w:val="Heading3"/>
      </w:pPr>
      <w:r>
        <w:t xml:space="preserve">5.2 Segment </w:t>
      </w:r>
      <w:r>
        <w:rPr>
          <w:rFonts w:hint="eastAsia"/>
        </w:rPr>
        <w:t xml:space="preserve">样式</w:t>
      </w:r>
    </w:p>
    <w:p>
      <w:pPr>
        <w:pStyle w:val="SourceCode"/>
      </w:pPr>
      <w:r>
        <w:rPr>
          <w:rStyle w:val="VerbatimChar"/>
        </w:rPr>
        <w:t xml:space="preserve">CSS.mode-segment {</w:t>
      </w:r>
      <w:r>
        <w:br/>
      </w:r>
      <w:r>
        <w:rPr>
          <w:rStyle w:val="VerbatimChar"/>
        </w:rPr>
        <w:t xml:space="preserve"> width: 310rpx;</w:t>
      </w:r>
      <w:r>
        <w:br/>
      </w:r>
      <w:r>
        <w:rPr>
          <w:rStyle w:val="VerbatimChar"/>
        </w:rPr>
        <w:t xml:space="preserve"> height: 76rpx;</w:t>
      </w:r>
      <w:r>
        <w:br/>
      </w:r>
      <w:r>
        <w:rPr>
          <w:rStyle w:val="VerbatimChar"/>
        </w:rPr>
        <w:t xml:space="preserve"> padding: 6rpx;</w:t>
      </w:r>
      <w:r>
        <w:br/>
      </w:r>
      <w:r>
        <w:rPr>
          <w:rStyle w:val="VerbatimChar"/>
        </w:rPr>
        <w:t xml:space="preserve"> border-radius: 999rpx;</w:t>
      </w:r>
      <w:r>
        <w:br/>
      </w:r>
      <w:r>
        <w:rPr>
          <w:rStyle w:val="VerbatimChar"/>
        </w:rPr>
        <w:t xml:space="preserve"> background: #EEF1F6;</w:t>
      </w:r>
      <w:r>
        <w:br/>
      </w:r>
      <w:r>
        <w:rPr>
          <w:rStyle w:val="VerbatimChar"/>
        </w:rPr>
        <w:t xml:space="preserve"> display: flex;</w:t>
      </w:r>
      <w:r>
        <w:br/>
      </w:r>
      <w:r>
        <w:rPr>
          <w:rStyle w:val="VerbatimChar"/>
        </w:rPr>
        <w:t xml:space="preserve"> box-sizing: border-box;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.mode-item {</w:t>
      </w:r>
      <w:r>
        <w:br/>
      </w:r>
      <w:r>
        <w:rPr>
          <w:rStyle w:val="VerbatimChar"/>
        </w:rPr>
        <w:t xml:space="preserve"> flex: 1;</w:t>
      </w:r>
      <w:r>
        <w:br/>
      </w:r>
      <w:r>
        <w:rPr>
          <w:rStyle w:val="VerbatimChar"/>
        </w:rPr>
        <w:t xml:space="preserve"> border-radius: 999rpx;</w:t>
      </w:r>
      <w:r>
        <w:br/>
      </w:r>
      <w:r>
        <w:rPr>
          <w:rStyle w:val="VerbatimChar"/>
        </w:rPr>
        <w:t xml:space="preserve"> display: flex;</w:t>
      </w:r>
      <w:r>
        <w:br/>
      </w:r>
      <w:r>
        <w:rPr>
          <w:rStyle w:val="VerbatimChar"/>
        </w:rPr>
        <w:t xml:space="preserve"> align-items: center;</w:t>
      </w:r>
      <w:r>
        <w:br/>
      </w:r>
      <w:r>
        <w:rPr>
          <w:rStyle w:val="VerbatimChar"/>
        </w:rPr>
        <w:t xml:space="preserve"> justify-content: center;</w:t>
      </w:r>
      <w:r>
        <w:br/>
      </w:r>
      <w:r>
        <w:rPr>
          <w:rStyle w:val="VerbatimChar"/>
        </w:rPr>
        <w:t xml:space="preserve"> font-size: 28rpx;</w:t>
      </w:r>
      <w:r>
        <w:br/>
      </w:r>
      <w:r>
        <w:rPr>
          <w:rStyle w:val="VerbatimChar"/>
        </w:rPr>
        <w:t xml:space="preserve"> font-weight: 600;</w:t>
      </w:r>
      <w:r>
        <w:br/>
      </w:r>
      <w:r>
        <w:rPr>
          <w:rStyle w:val="VerbatimChar"/>
        </w:rPr>
        <w:t xml:space="preserve"> color: #667085;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.mode-item.active {</w:t>
      </w:r>
      <w:r>
        <w:br/>
      </w:r>
      <w:r>
        <w:rPr>
          <w:rStyle w:val="VerbatimChar"/>
        </w:rPr>
        <w:t xml:space="preserve"> background: linear-gradient(135deg, #2F7BFF 0%, #1E63E9 100%);</w:t>
      </w:r>
      <w:r>
        <w:br/>
      </w:r>
      <w:r>
        <w:rPr>
          <w:rStyle w:val="VerbatimChar"/>
        </w:rPr>
        <w:t xml:space="preserve"> color: #FFFFFF;</w:t>
      </w:r>
      <w:r>
        <w:br/>
      </w:r>
      <w:r>
        <w:rPr>
          <w:rStyle w:val="VerbatimChar"/>
        </w:rPr>
        <w:t xml:space="preserve"> box-shadow: 0 8rpx 20rpx rgba(47,123,255,0.22);</w:t>
      </w:r>
      <w:r>
        <w:br/>
      </w:r>
      <w:r>
        <w:rPr>
          <w:rStyle w:val="VerbatimChar"/>
        </w:rPr>
        <w:t xml:space="preserve">}</w:t>
      </w:r>
    </w:p>
    <w:bookmarkEnd w:id="142"/>
    <w:bookmarkStart w:id="143" w:name="日期选择器"/>
    <w:p>
      <w:pPr>
        <w:pStyle w:val="Heading3"/>
      </w:pPr>
      <w:r>
        <w:t xml:space="preserve">5.3 </w:t>
      </w:r>
      <w:r>
        <w:rPr>
          <w:rFonts w:hint="eastAsia"/>
        </w:rPr>
        <w:t xml:space="preserve">日期选择器</w:t>
      </w:r>
    </w:p>
    <w:p>
      <w:pPr>
        <w:pStyle w:val="SourceCode"/>
      </w:pPr>
      <w:r>
        <w:rPr>
          <w:rStyle w:val="VerbatimChar"/>
        </w:rPr>
        <w:t xml:space="preserve">CSS.date-pill {</w:t>
      </w:r>
      <w:r>
        <w:br/>
      </w:r>
      <w:r>
        <w:rPr>
          <w:rStyle w:val="VerbatimChar"/>
        </w:rPr>
        <w:t xml:space="preserve"> height: 76rpx;</w:t>
      </w:r>
      <w:r>
        <w:br/>
      </w:r>
      <w:r>
        <w:rPr>
          <w:rStyle w:val="VerbatimChar"/>
        </w:rPr>
        <w:t xml:space="preserve"> padding: 0 24rpx;</w:t>
      </w:r>
      <w:r>
        <w:br/>
      </w:r>
      <w:r>
        <w:rPr>
          <w:rStyle w:val="VerbatimChar"/>
        </w:rPr>
        <w:t xml:space="preserve"> border-radius: 999rpx;</w:t>
      </w:r>
      <w:r>
        <w:br/>
      </w:r>
      <w:r>
        <w:rPr>
          <w:rStyle w:val="VerbatimChar"/>
        </w:rPr>
        <w:t xml:space="preserve"> background: #F1F6FF;</w:t>
      </w:r>
      <w:r>
        <w:br/>
      </w:r>
      <w:r>
        <w:rPr>
          <w:rStyle w:val="VerbatimChar"/>
        </w:rPr>
        <w:t xml:space="preserve"> color: #2F7BFF;</w:t>
      </w:r>
      <w:r>
        <w:br/>
      </w:r>
      <w:r>
        <w:rPr>
          <w:rStyle w:val="VerbatimChar"/>
        </w:rPr>
        <w:t xml:space="preserve"> border: 1rpx solid rgba(47,123,255,0.18);</w:t>
      </w:r>
      <w:r>
        <w:br/>
      </w:r>
      <w:r>
        <w:rPr>
          <w:rStyle w:val="VerbatimChar"/>
        </w:rPr>
        <w:t xml:space="preserve"> display: flex;</w:t>
      </w:r>
      <w:r>
        <w:br/>
      </w:r>
      <w:r>
        <w:rPr>
          <w:rStyle w:val="VerbatimChar"/>
        </w:rPr>
        <w:t xml:space="preserve"> align-items: center;</w:t>
      </w:r>
      <w:r>
        <w:br/>
      </w:r>
      <w:r>
        <w:rPr>
          <w:rStyle w:val="VerbatimChar"/>
        </w:rPr>
        <w:t xml:space="preserve"> gap: 12rpx;</w:t>
      </w:r>
      <w:r>
        <w:br/>
      </w:r>
      <w:r>
        <w:rPr>
          <w:rStyle w:val="VerbatimChar"/>
        </w:rPr>
        <w:t xml:space="preserve"> font-size: 28rpx;</w:t>
      </w:r>
      <w:r>
        <w:br/>
      </w:r>
      <w:r>
        <w:rPr>
          <w:rStyle w:val="VerbatimChar"/>
        </w:rPr>
        <w:t xml:space="preserve"> font-weight: 600;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窄屏情况下，如果横向不够，可以让日期选择器变窄或换行，但优先保持一行。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7" w:name="大输入框"/>
    <w:p>
      <w:pPr>
        <w:pStyle w:val="Heading2"/>
      </w:pPr>
      <w:r>
        <w:t xml:space="preserve">6. </w:t>
      </w:r>
      <w:r>
        <w:rPr>
          <w:rFonts w:hint="eastAsia"/>
        </w:rPr>
        <w:t xml:space="preserve">大输入框</w:t>
      </w:r>
    </w:p>
    <w:bookmarkStart w:id="145" w:name="视觉目标"/>
    <w:p>
      <w:pPr>
        <w:pStyle w:val="Heading3"/>
      </w:pPr>
      <w:r>
        <w:t xml:space="preserve">6.1 </w:t>
      </w:r>
      <w:r>
        <w:rPr>
          <w:rFonts w:hint="eastAsia"/>
        </w:rPr>
        <w:t xml:space="preserve">视觉目标</w:t>
      </w:r>
    </w:p>
    <w:p>
      <w:pPr>
        <w:pStyle w:val="FirstParagraph"/>
      </w:pPr>
      <w:r>
        <w:rPr>
          <w:rFonts w:hint="eastAsia"/>
        </w:rPr>
        <w:t xml:space="preserve">输入区要像高级</w:t>
      </w:r>
      <w:r>
        <w:t xml:space="preserve"> iOS </w:t>
      </w:r>
      <w:r>
        <w:rPr>
          <w:rFonts w:hint="eastAsia"/>
        </w:rPr>
        <w:t xml:space="preserve">输入卡，不要像</w:t>
      </w:r>
      <w:r>
        <w:t xml:space="preserve"> HTML textarea。</w:t>
      </w:r>
    </w:p>
    <w:p>
      <w:pPr>
        <w:pStyle w:val="BodyText"/>
      </w:pPr>
      <w:r>
        <w:rPr>
          <w:rFonts w:hint="eastAsia"/>
        </w:rPr>
        <w:t xml:space="preserve">要求：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大面积留白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圆角</w:t>
      </w:r>
      <w:r>
        <w:t xml:space="preserve"> 28rpx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细边框</w:t>
      </w:r>
    </w:p>
    <w:p>
      <w:pPr>
        <w:numPr>
          <w:ilvl w:val="0"/>
          <w:numId w:val="1025"/>
        </w:numPr>
      </w:pPr>
      <w:r>
        <w:t xml:space="preserve">Placeholder </w:t>
      </w:r>
      <w:r>
        <w:rPr>
          <w:rFonts w:hint="eastAsia"/>
        </w:rPr>
        <w:t xml:space="preserve">浅灰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左上角有轻量编辑</w:t>
      </w:r>
      <w:r>
        <w:t xml:space="preserve"> icon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右下角有字数统计</w:t>
      </w:r>
    </w:p>
    <w:bookmarkEnd w:id="145"/>
    <w:bookmarkStart w:id="146" w:name="样式-2"/>
    <w:p>
      <w:pPr>
        <w:pStyle w:val="Heading3"/>
      </w:pPr>
      <w:r>
        <w:t xml:space="preserve">6.2 </w:t>
      </w:r>
      <w:r>
        <w:rPr>
          <w:rFonts w:hint="eastAsia"/>
        </w:rPr>
        <w:t xml:space="preserve">样式</w:t>
      </w:r>
    </w:p>
    <w:p>
      <w:pPr>
        <w:pStyle w:val="SourceCode"/>
      </w:pPr>
      <w:r>
        <w:rPr>
          <w:rStyle w:val="VerbatimChar"/>
        </w:rPr>
        <w:t xml:space="preserve">CSS.record-input-box {</w:t>
      </w:r>
      <w:r>
        <w:br/>
      </w:r>
      <w:r>
        <w:rPr>
          <w:rStyle w:val="VerbatimChar"/>
        </w:rPr>
        <w:t xml:space="preserve"> min-height: 220rpx;</w:t>
      </w:r>
      <w:r>
        <w:br/>
      </w:r>
      <w:r>
        <w:rPr>
          <w:rStyle w:val="VerbatimChar"/>
        </w:rPr>
        <w:t xml:space="preserve"> border-radius: 28rpx;</w:t>
      </w:r>
      <w:r>
        <w:br/>
      </w:r>
      <w:r>
        <w:rPr>
          <w:rStyle w:val="VerbatimChar"/>
        </w:rPr>
        <w:t xml:space="preserve"> background: #FFFFFF;</w:t>
      </w:r>
      <w:r>
        <w:br/>
      </w:r>
      <w:r>
        <w:rPr>
          <w:rStyle w:val="VerbatimChar"/>
        </w:rPr>
        <w:t xml:space="preserve"> border: 1rpx solid #E5EAF2;</w:t>
      </w:r>
      <w:r>
        <w:br/>
      </w:r>
      <w:r>
        <w:rPr>
          <w:rStyle w:val="VerbatimChar"/>
        </w:rPr>
        <w:t xml:space="preserve"> padding: 28rpx;</w:t>
      </w:r>
      <w:r>
        <w:br/>
      </w:r>
      <w:r>
        <w:rPr>
          <w:rStyle w:val="VerbatimChar"/>
        </w:rPr>
        <w:t xml:space="preserve"> box-sizing: border-box;</w:t>
      </w:r>
      <w:r>
        <w:br/>
      </w:r>
      <w:r>
        <w:rPr>
          <w:rStyle w:val="VerbatimChar"/>
        </w:rPr>
        <w:t xml:space="preserve"> position: relative;</w:t>
      </w:r>
      <w:r>
        <w:br/>
      </w:r>
      <w:r>
        <w:rPr>
          <w:rStyle w:val="VerbatimChar"/>
        </w:rPr>
        <w:t xml:space="preserve"> margin-bottom: 30rpx;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.input-placeholder-row {</w:t>
      </w:r>
      <w:r>
        <w:br/>
      </w:r>
      <w:r>
        <w:rPr>
          <w:rStyle w:val="VerbatimChar"/>
        </w:rPr>
        <w:t xml:space="preserve"> display: flex;</w:t>
      </w:r>
      <w:r>
        <w:br/>
      </w:r>
      <w:r>
        <w:rPr>
          <w:rStyle w:val="VerbatimChar"/>
        </w:rPr>
        <w:t xml:space="preserve"> align-items: flex-start;</w:t>
      </w:r>
      <w:r>
        <w:br/>
      </w:r>
      <w:r>
        <w:rPr>
          <w:rStyle w:val="VerbatimChar"/>
        </w:rPr>
        <w:t xml:space="preserve"> gap: 14rpx;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.record-textarea {</w:t>
      </w:r>
      <w:r>
        <w:br/>
      </w:r>
      <w:r>
        <w:rPr>
          <w:rStyle w:val="VerbatimChar"/>
        </w:rPr>
        <w:t xml:space="preserve"> flex: 1;</w:t>
      </w:r>
      <w:r>
        <w:br/>
      </w:r>
      <w:r>
        <w:rPr>
          <w:rStyle w:val="VerbatimChar"/>
        </w:rPr>
        <w:t xml:space="preserve"> min-height: 150rpx;</w:t>
      </w:r>
      <w:r>
        <w:br/>
      </w:r>
      <w:r>
        <w:rPr>
          <w:rStyle w:val="VerbatimChar"/>
        </w:rPr>
        <w:t xml:space="preserve"> font-size: 30rpx;</w:t>
      </w:r>
      <w:r>
        <w:br/>
      </w:r>
      <w:r>
        <w:rPr>
          <w:rStyle w:val="VerbatimChar"/>
        </w:rPr>
        <w:t xml:space="preserve"> line-height: 1.6;</w:t>
      </w:r>
      <w:r>
        <w:br/>
      </w:r>
      <w:r>
        <w:rPr>
          <w:rStyle w:val="VerbatimChar"/>
        </w:rPr>
        <w:t xml:space="preserve"> color: #111827;</w:t>
      </w:r>
      <w:r>
        <w:br/>
      </w:r>
      <w:r>
        <w:rPr>
          <w:rStyle w:val="VerbatimChar"/>
        </w:rPr>
        <w:t xml:space="preserve"> background: transparent;</w:t>
      </w:r>
      <w:r>
        <w:br/>
      </w:r>
      <w:r>
        <w:rPr>
          <w:rStyle w:val="VerbatimChar"/>
        </w:rPr>
        <w:t xml:space="preserve"> border: none;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.record-textarea::placeholder {</w:t>
      </w:r>
      <w:r>
        <w:br/>
      </w:r>
      <w:r>
        <w:rPr>
          <w:rStyle w:val="VerbatimChar"/>
        </w:rPr>
        <w:t xml:space="preserve"> color: #A4ACB9;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.input-count {</w:t>
      </w:r>
      <w:r>
        <w:br/>
      </w:r>
      <w:r>
        <w:rPr>
          <w:rStyle w:val="VerbatimChar"/>
        </w:rPr>
        <w:t xml:space="preserve"> position: absolute;</w:t>
      </w:r>
      <w:r>
        <w:br/>
      </w:r>
      <w:r>
        <w:rPr>
          <w:rStyle w:val="VerbatimChar"/>
        </w:rPr>
        <w:t xml:space="preserve"> right: 28rpx;</w:t>
      </w:r>
      <w:r>
        <w:br/>
      </w:r>
      <w:r>
        <w:rPr>
          <w:rStyle w:val="VerbatimChar"/>
        </w:rPr>
        <w:t xml:space="preserve"> bottom: 22rpx;</w:t>
      </w:r>
      <w:r>
        <w:br/>
      </w:r>
      <w:r>
        <w:rPr>
          <w:rStyle w:val="VerbatimChar"/>
        </w:rPr>
        <w:t xml:space="preserve"> color: #98A2B3;</w:t>
      </w:r>
      <w:r>
        <w:br/>
      </w:r>
      <w:r>
        <w:rPr>
          <w:rStyle w:val="VerbatimChar"/>
        </w:rPr>
        <w:t xml:space="preserve"> font-size: 24rpx;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1" w:name="常用分类-chips"/>
    <w:p>
      <w:pPr>
        <w:pStyle w:val="Heading2"/>
      </w:pPr>
      <w:r>
        <w:t xml:space="preserve">7. </w:t>
      </w:r>
      <w:r>
        <w:rPr>
          <w:rFonts w:hint="eastAsia"/>
        </w:rPr>
        <w:t xml:space="preserve">常用分类</w:t>
      </w:r>
      <w:r>
        <w:t xml:space="preserve"> Chips</w:t>
      </w:r>
    </w:p>
    <w:bookmarkStart w:id="148" w:name="区域结构"/>
    <w:p>
      <w:pPr>
        <w:pStyle w:val="Heading3"/>
      </w:pPr>
      <w:r>
        <w:t xml:space="preserve">7.1 </w:t>
      </w:r>
      <w:r>
        <w:rPr>
          <w:rFonts w:hint="eastAsia"/>
        </w:rPr>
        <w:t xml:space="preserve">区域结构</w:t>
      </w:r>
    </w:p>
    <w:p>
      <w:pPr>
        <w:pStyle w:val="SourceCode"/>
      </w:pPr>
      <w:r>
        <w:rPr>
          <w:rStyle w:val="VerbatimChar"/>
        </w:rPr>
        <w:t xml:space="preserve">HTML&lt;view class="category-section"&gt;</w:t>
      </w:r>
      <w:r>
        <w:br/>
      </w:r>
      <w:r>
        <w:rPr>
          <w:rStyle w:val="VerbatimChar"/>
        </w:rPr>
        <w:t xml:space="preserve"> &lt;text </w:t>
      </w:r>
      <w:r>
        <w:rPr>
          <w:rStyle w:val="VerbatimChar"/>
          <w:rFonts w:hint="eastAsia"/>
        </w:rPr>
        <w:t xml:space="preserve">class="section-label"&gt;常用分类&lt;/text&gt;</w:t>
      </w:r>
      <w:r>
        <w:br/>
      </w:r>
      <w:r>
        <w:rPr>
          <w:rStyle w:val="VerbatimChar"/>
        </w:rPr>
        <w:t xml:space="preserve"> &lt;view class="category-chip-row"&gt;</w:t>
      </w:r>
      <w:r>
        <w:br/>
      </w:r>
      <w:r>
        <w:rPr>
          <w:rStyle w:val="VerbatimChar"/>
        </w:rPr>
        <w:t xml:space="preserve"> ...</w:t>
      </w:r>
      <w:r>
        <w:br/>
      </w:r>
      <w:r>
        <w:rPr>
          <w:rStyle w:val="VerbatimChar"/>
        </w:rPr>
        <w:t xml:space="preserve"> &lt;/view&gt;</w:t>
      </w:r>
      <w:r>
        <w:br/>
      </w:r>
      <w:r>
        <w:rPr>
          <w:rStyle w:val="VerbatimChar"/>
        </w:rPr>
        <w:t xml:space="preserve">&lt;/view&gt;</w:t>
      </w:r>
    </w:p>
    <w:bookmarkEnd w:id="148"/>
    <w:bookmarkStart w:id="149" w:name="样式-3"/>
    <w:p>
      <w:pPr>
        <w:pStyle w:val="Heading3"/>
      </w:pPr>
      <w:r>
        <w:t xml:space="preserve">7.2 </w:t>
      </w:r>
      <w:r>
        <w:rPr>
          <w:rFonts w:hint="eastAsia"/>
        </w:rPr>
        <w:t xml:space="preserve">样式</w:t>
      </w:r>
    </w:p>
    <w:p>
      <w:pPr>
        <w:pStyle w:val="SourceCode"/>
      </w:pPr>
      <w:r>
        <w:rPr>
          <w:rStyle w:val="VerbatimChar"/>
        </w:rPr>
        <w:t xml:space="preserve">CSS.category-section {</w:t>
      </w:r>
      <w:r>
        <w:br/>
      </w:r>
      <w:r>
        <w:rPr>
          <w:rStyle w:val="VerbatimChar"/>
        </w:rPr>
        <w:t xml:space="preserve"> margin-bottom: 30rpx;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.section-label {</w:t>
      </w:r>
      <w:r>
        <w:br/>
      </w:r>
      <w:r>
        <w:rPr>
          <w:rStyle w:val="VerbatimChar"/>
        </w:rPr>
        <w:t xml:space="preserve"> display: block;</w:t>
      </w:r>
      <w:r>
        <w:br/>
      </w:r>
      <w:r>
        <w:rPr>
          <w:rStyle w:val="VerbatimChar"/>
        </w:rPr>
        <w:t xml:space="preserve"> font-size: 26rpx;</w:t>
      </w:r>
      <w:r>
        <w:br/>
      </w:r>
      <w:r>
        <w:rPr>
          <w:rStyle w:val="VerbatimChar"/>
        </w:rPr>
        <w:t xml:space="preserve"> color: #667085;</w:t>
      </w:r>
      <w:r>
        <w:br/>
      </w:r>
      <w:r>
        <w:rPr>
          <w:rStyle w:val="VerbatimChar"/>
        </w:rPr>
        <w:t xml:space="preserve"> font-weight: 500;</w:t>
      </w:r>
      <w:r>
        <w:br/>
      </w:r>
      <w:r>
        <w:rPr>
          <w:rStyle w:val="VerbatimChar"/>
        </w:rPr>
        <w:t xml:space="preserve"> margin-bottom: 18rpx;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.category-chip-row {</w:t>
      </w:r>
      <w:r>
        <w:br/>
      </w:r>
      <w:r>
        <w:rPr>
          <w:rStyle w:val="VerbatimChar"/>
        </w:rPr>
        <w:t xml:space="preserve"> display: flex;</w:t>
      </w:r>
      <w:r>
        <w:br/>
      </w:r>
      <w:r>
        <w:rPr>
          <w:rStyle w:val="VerbatimChar"/>
        </w:rPr>
        <w:t xml:space="preserve"> align-items: center;</w:t>
      </w:r>
      <w:r>
        <w:br/>
      </w:r>
      <w:r>
        <w:rPr>
          <w:rStyle w:val="VerbatimChar"/>
        </w:rPr>
        <w:t xml:space="preserve"> gap: 18rpx;</w:t>
      </w:r>
      <w:r>
        <w:br/>
      </w:r>
      <w:r>
        <w:rPr>
          <w:rStyle w:val="VerbatimChar"/>
        </w:rPr>
        <w:t xml:space="preserve"> overflow-x: auto;</w:t>
      </w:r>
      <w:r>
        <w:br/>
      </w:r>
      <w:r>
        <w:rPr>
          <w:rStyle w:val="VerbatimChar"/>
        </w:rPr>
        <w:t xml:space="preserve"> white-space: nowrap;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.category-chip {</w:t>
      </w:r>
      <w:r>
        <w:br/>
      </w:r>
      <w:r>
        <w:rPr>
          <w:rStyle w:val="VerbatimChar"/>
        </w:rPr>
        <w:t xml:space="preserve"> height: 64rpx;</w:t>
      </w:r>
      <w:r>
        <w:br/>
      </w:r>
      <w:r>
        <w:rPr>
          <w:rStyle w:val="VerbatimChar"/>
        </w:rPr>
        <w:t xml:space="preserve"> padding: 0 24rpx;</w:t>
      </w:r>
      <w:r>
        <w:br/>
      </w:r>
      <w:r>
        <w:rPr>
          <w:rStyle w:val="VerbatimChar"/>
        </w:rPr>
        <w:t xml:space="preserve"> border-radius: 999rpx;</w:t>
      </w:r>
      <w:r>
        <w:br/>
      </w:r>
      <w:r>
        <w:rPr>
          <w:rStyle w:val="VerbatimChar"/>
        </w:rPr>
        <w:t xml:space="preserve"> background: #F2F5FA;</w:t>
      </w:r>
      <w:r>
        <w:br/>
      </w:r>
      <w:r>
        <w:rPr>
          <w:rStyle w:val="VerbatimChar"/>
        </w:rPr>
        <w:t xml:space="preserve"> display: inline-flex;</w:t>
      </w:r>
      <w:r>
        <w:br/>
      </w:r>
      <w:r>
        <w:rPr>
          <w:rStyle w:val="VerbatimChar"/>
        </w:rPr>
        <w:t xml:space="preserve"> align-items: center;</w:t>
      </w:r>
      <w:r>
        <w:br/>
      </w:r>
      <w:r>
        <w:rPr>
          <w:rStyle w:val="VerbatimChar"/>
        </w:rPr>
        <w:t xml:space="preserve"> gap: 10rpx;</w:t>
      </w:r>
      <w:r>
        <w:br/>
      </w:r>
      <w:r>
        <w:rPr>
          <w:rStyle w:val="VerbatimChar"/>
        </w:rPr>
        <w:t xml:space="preserve"> color: #111827;</w:t>
      </w:r>
      <w:r>
        <w:br/>
      </w:r>
      <w:r>
        <w:rPr>
          <w:rStyle w:val="VerbatimChar"/>
        </w:rPr>
        <w:t xml:space="preserve"> font-size: 27rpx;</w:t>
      </w:r>
      <w:r>
        <w:br/>
      </w:r>
      <w:r>
        <w:rPr>
          <w:rStyle w:val="VerbatimChar"/>
        </w:rPr>
        <w:t xml:space="preserve"> font-weight: 500;</w:t>
      </w:r>
      <w:r>
        <w:br/>
      </w:r>
      <w:r>
        <w:rPr>
          <w:rStyle w:val="VerbatimChar"/>
        </w:rPr>
        <w:t xml:space="preserve"> flex-shrink: 0;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.category-chip icon {</w:t>
      </w:r>
      <w:r>
        <w:br/>
      </w:r>
      <w:r>
        <w:rPr>
          <w:rStyle w:val="VerbatimChar"/>
        </w:rPr>
        <w:t xml:space="preserve"> color: #2F7BFF;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.chip-more {</w:t>
      </w:r>
      <w:r>
        <w:br/>
      </w:r>
      <w:r>
        <w:rPr>
          <w:rStyle w:val="VerbatimChar"/>
        </w:rPr>
        <w:t xml:space="preserve"> width: 64rpx;</w:t>
      </w:r>
      <w:r>
        <w:br/>
      </w:r>
      <w:r>
        <w:rPr>
          <w:rStyle w:val="VerbatimChar"/>
        </w:rPr>
        <w:t xml:space="preserve"> height: 64rpx;</w:t>
      </w:r>
      <w:r>
        <w:br/>
      </w:r>
      <w:r>
        <w:rPr>
          <w:rStyle w:val="VerbatimChar"/>
        </w:rPr>
        <w:t xml:space="preserve"> border-radius: 50%;</w:t>
      </w:r>
      <w:r>
        <w:br/>
      </w:r>
      <w:r>
        <w:rPr>
          <w:rStyle w:val="VerbatimChar"/>
        </w:rPr>
        <w:t xml:space="preserve"> background: #FFFFFF;</w:t>
      </w:r>
      <w:r>
        <w:br/>
      </w:r>
      <w:r>
        <w:rPr>
          <w:rStyle w:val="VerbatimChar"/>
        </w:rPr>
        <w:t xml:space="preserve"> border: 1rpx solid #E5EAF2;</w:t>
      </w:r>
      <w:r>
        <w:br/>
      </w:r>
      <w:r>
        <w:rPr>
          <w:rStyle w:val="VerbatimChar"/>
        </w:rPr>
        <w:t xml:space="preserve"> display: flex;</w:t>
      </w:r>
      <w:r>
        <w:br/>
      </w:r>
      <w:r>
        <w:rPr>
          <w:rStyle w:val="VerbatimChar"/>
        </w:rPr>
        <w:t xml:space="preserve"> align-items: center;</w:t>
      </w:r>
      <w:r>
        <w:br/>
      </w:r>
      <w:r>
        <w:rPr>
          <w:rStyle w:val="VerbatimChar"/>
        </w:rPr>
        <w:t xml:space="preserve"> justify-content: center;</w:t>
      </w:r>
      <w:r>
        <w:br/>
      </w:r>
      <w:r>
        <w:rPr>
          <w:rStyle w:val="VerbatimChar"/>
        </w:rPr>
        <w:t xml:space="preserve"> color: #667085;</w:t>
      </w:r>
      <w:r>
        <w:br/>
      </w:r>
      <w:r>
        <w:rPr>
          <w:rStyle w:val="VerbatimChar"/>
        </w:rPr>
        <w:t xml:space="preserve"> flex-shrink: 0;</w:t>
      </w:r>
      <w:r>
        <w:br/>
      </w:r>
      <w:r>
        <w:rPr>
          <w:rStyle w:val="VerbatimChar"/>
        </w:rPr>
        <w:t xml:space="preserve">}</w:t>
      </w:r>
    </w:p>
    <w:bookmarkEnd w:id="149"/>
    <w:bookmarkStart w:id="150" w:name="分类建议"/>
    <w:p>
      <w:pPr>
        <w:pStyle w:val="Heading3"/>
      </w:pPr>
      <w:r>
        <w:t xml:space="preserve">7.3 </w:t>
      </w:r>
      <w:r>
        <w:rPr>
          <w:rFonts w:hint="eastAsia"/>
        </w:rPr>
        <w:t xml:space="preserve">分类建议</w:t>
      </w:r>
    </w:p>
    <w:p>
      <w:pPr>
        <w:pStyle w:val="FirstParagraph"/>
      </w:pPr>
      <w:r>
        <w:rPr>
          <w:rFonts w:hint="eastAsia"/>
        </w:rPr>
        <w:t xml:space="preserve">默认展示：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餐饮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交通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购物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娱乐</w:t>
      </w:r>
    </w:p>
    <w:p>
      <w:pPr>
        <w:pStyle w:val="FirstParagraph"/>
      </w:pPr>
      <w:r>
        <w:rPr>
          <w:rFonts w:hint="eastAsia"/>
        </w:rPr>
        <w:t xml:space="preserve">更多分类可以包括：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住房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通讯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医疗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学习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软件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会员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人情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旅行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数码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其他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5" w:name="主按钮智能记账"/>
    <w:p>
      <w:pPr>
        <w:pStyle w:val="Heading2"/>
      </w:pPr>
      <w:r>
        <w:t xml:space="preserve">8. </w:t>
      </w:r>
      <w:r>
        <w:rPr>
          <w:rFonts w:hint="eastAsia"/>
        </w:rPr>
        <w:t xml:space="preserve">主按钮「智能记账」</w:t>
      </w:r>
    </w:p>
    <w:bookmarkStart w:id="152" w:name="视觉目标-1"/>
    <w:p>
      <w:pPr>
        <w:pStyle w:val="Heading3"/>
      </w:pPr>
      <w:r>
        <w:t xml:space="preserve">8.1 </w:t>
      </w:r>
      <w:r>
        <w:rPr>
          <w:rFonts w:hint="eastAsia"/>
        </w:rPr>
        <w:t xml:space="preserve">视觉目标</w:t>
      </w:r>
    </w:p>
    <w:p>
      <w:pPr>
        <w:pStyle w:val="FirstParagraph"/>
      </w:pPr>
      <w:r>
        <w:rPr>
          <w:rFonts w:hint="eastAsia"/>
        </w:rPr>
        <w:t xml:space="preserve">这是页面最强</w:t>
      </w:r>
      <w:r>
        <w:t xml:space="preserve"> CTA。</w:t>
      </w:r>
    </w:p>
    <w:p>
      <w:pPr>
        <w:pStyle w:val="BodyText"/>
      </w:pPr>
      <w:r>
        <w:rPr>
          <w:rFonts w:hint="eastAsia"/>
        </w:rPr>
        <w:t xml:space="preserve">要求：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蓝色渐变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高度</w:t>
      </w:r>
      <w:r>
        <w:t xml:space="preserve"> 88rpx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胶囊形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有轻微阴影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居中</w:t>
      </w:r>
      <w:r>
        <w:t xml:space="preserve"> icon + </w:t>
      </w:r>
      <w:r>
        <w:rPr>
          <w:rFonts w:hint="eastAsia"/>
        </w:rPr>
        <w:t xml:space="preserve">文案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文案为「智能记账」</w:t>
      </w:r>
    </w:p>
    <w:bookmarkEnd w:id="152"/>
    <w:bookmarkStart w:id="153" w:name="样式-4"/>
    <w:p>
      <w:pPr>
        <w:pStyle w:val="Heading3"/>
      </w:pPr>
      <w:r>
        <w:t xml:space="preserve">8.2 </w:t>
      </w:r>
      <w:r>
        <w:rPr>
          <w:rFonts w:hint="eastAsia"/>
        </w:rPr>
        <w:t xml:space="preserve">样式</w:t>
      </w:r>
    </w:p>
    <w:p>
      <w:pPr>
        <w:pStyle w:val="SourceCode"/>
      </w:pPr>
      <w:r>
        <w:rPr>
          <w:rStyle w:val="VerbatimChar"/>
        </w:rPr>
        <w:t xml:space="preserve">CSS.primary-button {</w:t>
      </w:r>
      <w:r>
        <w:br/>
      </w:r>
      <w:r>
        <w:rPr>
          <w:rStyle w:val="VerbatimChar"/>
        </w:rPr>
        <w:t xml:space="preserve"> width: 100%;</w:t>
      </w:r>
      <w:r>
        <w:br/>
      </w:r>
      <w:r>
        <w:rPr>
          <w:rStyle w:val="VerbatimChar"/>
        </w:rPr>
        <w:t xml:space="preserve"> height: 88rpx;</w:t>
      </w:r>
      <w:r>
        <w:br/>
      </w:r>
      <w:r>
        <w:rPr>
          <w:rStyle w:val="VerbatimChar"/>
        </w:rPr>
        <w:t xml:space="preserve"> border-radius: 999rpx;</w:t>
      </w:r>
      <w:r>
        <w:br/>
      </w:r>
      <w:r>
        <w:rPr>
          <w:rStyle w:val="VerbatimChar"/>
        </w:rPr>
        <w:t xml:space="preserve"> background: linear-gradient(135deg, #2F7BFF 0%, #1E63E9 100%);</w:t>
      </w:r>
      <w:r>
        <w:br/>
      </w:r>
      <w:r>
        <w:rPr>
          <w:rStyle w:val="VerbatimChar"/>
        </w:rPr>
        <w:t xml:space="preserve"> color: #FFFFFF;</w:t>
      </w:r>
      <w:r>
        <w:br/>
      </w:r>
      <w:r>
        <w:rPr>
          <w:rStyle w:val="VerbatimChar"/>
        </w:rPr>
        <w:t xml:space="preserve"> font-size: 30rpx;</w:t>
      </w:r>
      <w:r>
        <w:br/>
      </w:r>
      <w:r>
        <w:rPr>
          <w:rStyle w:val="VerbatimChar"/>
        </w:rPr>
        <w:t xml:space="preserve"> font-weight: 600;</w:t>
      </w:r>
      <w:r>
        <w:br/>
      </w:r>
      <w:r>
        <w:rPr>
          <w:rStyle w:val="VerbatimChar"/>
        </w:rPr>
        <w:t xml:space="preserve"> display: flex;</w:t>
      </w:r>
      <w:r>
        <w:br/>
      </w:r>
      <w:r>
        <w:rPr>
          <w:rStyle w:val="VerbatimChar"/>
        </w:rPr>
        <w:t xml:space="preserve"> align-items: center;</w:t>
      </w:r>
      <w:r>
        <w:br/>
      </w:r>
      <w:r>
        <w:rPr>
          <w:rStyle w:val="VerbatimChar"/>
        </w:rPr>
        <w:t xml:space="preserve"> justify-content: center;</w:t>
      </w:r>
      <w:r>
        <w:br/>
      </w:r>
      <w:r>
        <w:rPr>
          <w:rStyle w:val="VerbatimChar"/>
        </w:rPr>
        <w:t xml:space="preserve"> gap: 12rpx;</w:t>
      </w:r>
      <w:r>
        <w:br/>
      </w:r>
      <w:r>
        <w:rPr>
          <w:rStyle w:val="VerbatimChar"/>
        </w:rPr>
        <w:t xml:space="preserve"> box-shadow: 0 14rpx 36rpx rgba(47,123,255,0.24);</w:t>
      </w:r>
      <w:r>
        <w:br/>
      </w:r>
      <w:r>
        <w:rPr>
          <w:rStyle w:val="VerbatimChar"/>
        </w:rPr>
        <w:t xml:space="preserve"> border: none;</w:t>
      </w:r>
      <w:r>
        <w:br/>
      </w:r>
      <w:r>
        <w:rPr>
          <w:rStyle w:val="VerbatimChar"/>
        </w:rPr>
        <w:t xml:space="preserve"> margin-bottom: 20rpx;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.primary-button:active {</w:t>
      </w:r>
      <w:r>
        <w:br/>
      </w:r>
      <w:r>
        <w:rPr>
          <w:rStyle w:val="VerbatimChar"/>
        </w:rPr>
        <w:t xml:space="preserve"> transform: scale(0.985);</w:t>
      </w:r>
      <w:r>
        <w:br/>
      </w:r>
      <w:r>
        <w:rPr>
          <w:rStyle w:val="VerbatimChar"/>
        </w:rPr>
        <w:t xml:space="preserve"> opacity: 0.92;</w:t>
      </w:r>
      <w:r>
        <w:br/>
      </w:r>
      <w:r>
        <w:rPr>
          <w:rStyle w:val="VerbatimChar"/>
        </w:rPr>
        <w:t xml:space="preserve">}</w:t>
      </w:r>
    </w:p>
    <w:bookmarkEnd w:id="153"/>
    <w:bookmarkStart w:id="154" w:name="loading-状态"/>
    <w:p>
      <w:pPr>
        <w:pStyle w:val="Heading3"/>
      </w:pPr>
      <w:r>
        <w:t xml:space="preserve">8.3 Loading </w:t>
      </w:r>
      <w:r>
        <w:rPr>
          <w:rFonts w:hint="eastAsia"/>
        </w:rPr>
        <w:t xml:space="preserve">状态</w:t>
      </w:r>
    </w:p>
    <w:p>
      <w:pPr>
        <w:pStyle w:val="FirstParagraph"/>
      </w:pPr>
      <w:r>
        <w:rPr>
          <w:rFonts w:hint="eastAsia"/>
        </w:rPr>
        <w:t xml:space="preserve">点击后识别中：</w:t>
      </w:r>
    </w:p>
    <w:p>
      <w:pPr>
        <w:pStyle w:val="SourceCode"/>
      </w:pPr>
      <w:r>
        <w:rPr>
          <w:rStyle w:val="VerbatimChar"/>
          <w:rFonts w:hint="eastAsia"/>
        </w:rPr>
        <w:t xml:space="preserve">识别中...</w:t>
      </w:r>
    </w:p>
    <w:p>
      <w:pPr>
        <w:pStyle w:val="FirstParagraph"/>
      </w:pPr>
      <w:r>
        <w:rPr>
          <w:rFonts w:hint="eastAsia"/>
        </w:rPr>
        <w:t xml:space="preserve">按钮状态：</w:t>
      </w:r>
    </w:p>
    <w:p>
      <w:pPr>
        <w:pStyle w:val="SourceCode"/>
      </w:pPr>
      <w:r>
        <w:rPr>
          <w:rStyle w:val="VerbatimChar"/>
        </w:rPr>
        <w:t xml:space="preserve">CSS.primary-button.loading {</w:t>
      </w:r>
      <w:r>
        <w:br/>
      </w:r>
      <w:r>
        <w:rPr>
          <w:rStyle w:val="VerbatimChar"/>
        </w:rPr>
        <w:t xml:space="preserve"> opacity: 0.8;</w:t>
      </w:r>
      <w:r>
        <w:br/>
      </w:r>
      <w:r>
        <w:rPr>
          <w:rStyle w:val="VerbatimChar"/>
        </w:rPr>
        <w:t xml:space="preserve"> pointer-events: none;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6" w:name="安全提示"/>
    <w:p>
      <w:pPr>
        <w:pStyle w:val="Heading2"/>
      </w:pPr>
      <w:r>
        <w:t xml:space="preserve">9. </w:t>
      </w:r>
      <w:r>
        <w:rPr>
          <w:rFonts w:hint="eastAsia"/>
        </w:rPr>
        <w:t xml:space="preserve">安全提示</w:t>
      </w:r>
    </w:p>
    <w:p>
      <w:pPr>
        <w:pStyle w:val="FirstParagraph"/>
      </w:pPr>
      <w:r>
        <w:rPr>
          <w:rFonts w:hint="eastAsia"/>
        </w:rPr>
        <w:t xml:space="preserve">主按钮下方加轻量提示：</w:t>
      </w:r>
    </w:p>
    <w:p>
      <w:pPr>
        <w:pStyle w:val="SourceCode"/>
      </w:pPr>
      <w:r>
        <w:rPr>
          <w:rStyle w:val="VerbatimChar"/>
        </w:rPr>
        <w:t xml:space="preserve">HTML&lt;view class="safe-tip"&gt;</w:t>
      </w:r>
      <w:r>
        <w:br/>
      </w:r>
      <w:r>
        <w:rPr>
          <w:rStyle w:val="VerbatimChar"/>
        </w:rPr>
        <w:t xml:space="preserve"> &lt;icon name="lock" /&gt;</w:t>
      </w:r>
      <w:r>
        <w:br/>
      </w:r>
      <w:r>
        <w:rPr>
          <w:rStyle w:val="VerbatimChar"/>
        </w:rPr>
        <w:t xml:space="preserve"> &lt;text&gt;AI </w:t>
      </w:r>
      <w:r>
        <w:rPr>
          <w:rStyle w:val="VerbatimChar"/>
          <w:rFonts w:hint="eastAsia"/>
        </w:rPr>
        <w:t xml:space="preserve">分析，安全记账&lt;/text&gt;</w:t>
      </w:r>
      <w:r>
        <w:br/>
      </w:r>
      <w:r>
        <w:rPr>
          <w:rStyle w:val="VerbatimChar"/>
        </w:rPr>
        <w:t xml:space="preserve">&lt;/view&gt;</w:t>
      </w:r>
    </w:p>
    <w:p>
      <w:pPr>
        <w:pStyle w:val="FirstParagraph"/>
      </w:pPr>
      <w:r>
        <w:rPr>
          <w:rFonts w:hint="eastAsia"/>
        </w:rPr>
        <w:t xml:space="preserve">样式：</w:t>
      </w:r>
    </w:p>
    <w:p>
      <w:pPr>
        <w:pStyle w:val="SourceCode"/>
      </w:pPr>
      <w:r>
        <w:rPr>
          <w:rStyle w:val="VerbatimChar"/>
        </w:rPr>
        <w:t xml:space="preserve">CSS.safe-tip {</w:t>
      </w:r>
      <w:r>
        <w:br/>
      </w:r>
      <w:r>
        <w:rPr>
          <w:rStyle w:val="VerbatimChar"/>
        </w:rPr>
        <w:t xml:space="preserve"> display: flex;</w:t>
      </w:r>
      <w:r>
        <w:br/>
      </w:r>
      <w:r>
        <w:rPr>
          <w:rStyle w:val="VerbatimChar"/>
        </w:rPr>
        <w:t xml:space="preserve"> align-items: center;</w:t>
      </w:r>
      <w:r>
        <w:br/>
      </w:r>
      <w:r>
        <w:rPr>
          <w:rStyle w:val="VerbatimChar"/>
        </w:rPr>
        <w:t xml:space="preserve"> justify-content: center;</w:t>
      </w:r>
      <w:r>
        <w:br/>
      </w:r>
      <w:r>
        <w:rPr>
          <w:rStyle w:val="VerbatimChar"/>
        </w:rPr>
        <w:t xml:space="preserve"> gap: 8rpx;</w:t>
      </w:r>
      <w:r>
        <w:br/>
      </w:r>
      <w:r>
        <w:rPr>
          <w:rStyle w:val="VerbatimChar"/>
        </w:rPr>
        <w:t xml:space="preserve"> font-size: 24rpx;</w:t>
      </w:r>
      <w:r>
        <w:br/>
      </w:r>
      <w:r>
        <w:rPr>
          <w:rStyle w:val="VerbatimChar"/>
        </w:rPr>
        <w:t xml:space="preserve"> color: #98A2B3;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作用是增强信任感，但不要太显眼。</w:t>
      </w:r>
    </w:p>
    <w:p>
      <w:r>
        <w:pict>
          <v:rect style="width:0;height:1.5pt" o:hralign="center" o:hrstd="t" o:hr="t"/>
        </w:pict>
      </w:r>
    </w:p>
    <w:bookmarkEnd w:id="156"/>
    <w:bookmarkStart w:id="160" w:name="最近记录卡片"/>
    <w:p>
      <w:pPr>
        <w:pStyle w:val="Heading2"/>
      </w:pPr>
      <w:r>
        <w:t xml:space="preserve">10. </w:t>
      </w:r>
      <w:r>
        <w:rPr>
          <w:rFonts w:hint="eastAsia"/>
        </w:rPr>
        <w:t xml:space="preserve">最近记录卡片</w:t>
      </w:r>
    </w:p>
    <w:bookmarkStart w:id="157" w:name="视觉目标-2"/>
    <w:p>
      <w:pPr>
        <w:pStyle w:val="Heading3"/>
      </w:pPr>
      <w:r>
        <w:t xml:space="preserve">10.1 </w:t>
      </w:r>
      <w:r>
        <w:rPr>
          <w:rFonts w:hint="eastAsia"/>
        </w:rPr>
        <w:t xml:space="preserve">视觉目标</w:t>
      </w:r>
    </w:p>
    <w:p>
      <w:pPr>
        <w:pStyle w:val="FirstParagraph"/>
      </w:pPr>
      <w:r>
        <w:rPr>
          <w:rFonts w:hint="eastAsia"/>
        </w:rPr>
        <w:t xml:space="preserve">如果没有最近记录，展示一个好看的空状态。</w:t>
      </w:r>
    </w:p>
    <w:p>
      <w:pPr>
        <w:pStyle w:val="BodyText"/>
      </w:pPr>
      <w:r>
        <w:rPr>
          <w:rFonts w:hint="eastAsia"/>
        </w:rPr>
        <w:t xml:space="preserve">内容：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左侧：clock</w:t>
      </w:r>
      <w:r>
        <w:t xml:space="preserve"> icon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标题：最近记录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副标题：快速继续上次记录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右侧：淡淡插画或空状态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文案：暂无记录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链接：去记一笔</w:t>
      </w:r>
    </w:p>
    <w:bookmarkEnd w:id="157"/>
    <w:bookmarkStart w:id="158" w:name="结构-2"/>
    <w:p>
      <w:pPr>
        <w:pStyle w:val="Heading3"/>
      </w:pPr>
      <w:r>
        <w:t xml:space="preserve">10.2 </w:t>
      </w:r>
      <w:r>
        <w:rPr>
          <w:rFonts w:hint="eastAsia"/>
        </w:rPr>
        <w:t xml:space="preserve">结构</w:t>
      </w:r>
    </w:p>
    <w:p>
      <w:pPr>
        <w:pStyle w:val="SourceCode"/>
      </w:pPr>
      <w:r>
        <w:rPr>
          <w:rStyle w:val="VerbatimChar"/>
        </w:rPr>
        <w:t xml:space="preserve">HTML&lt;view class="recent-card card-small"&gt;</w:t>
      </w:r>
      <w:r>
        <w:br/>
      </w:r>
      <w:r>
        <w:rPr>
          <w:rStyle w:val="VerbatimChar"/>
        </w:rPr>
        <w:t xml:space="preserve"> &lt;view class="recent-left"&gt;</w:t>
      </w:r>
      <w:r>
        <w:br/>
      </w:r>
      <w:r>
        <w:rPr>
          <w:rStyle w:val="VerbatimChar"/>
        </w:rPr>
        <w:t xml:space="preserve"> &lt;view class="section-icon blue"&gt;</w:t>
      </w:r>
      <w:r>
        <w:br/>
      </w:r>
      <w:r>
        <w:rPr>
          <w:rStyle w:val="VerbatimChar"/>
        </w:rPr>
        <w:t xml:space="preserve"> &lt;icon name="clock" /&gt;</w:t>
      </w:r>
      <w:r>
        <w:br/>
      </w:r>
      <w:r>
        <w:rPr>
          <w:rStyle w:val="VerbatimChar"/>
        </w:rPr>
        <w:t xml:space="preserve"> &lt;/view&gt;</w:t>
      </w:r>
      <w:r>
        <w:br/>
      </w:r>
      <w:r>
        <w:rPr>
          <w:rStyle w:val="VerbatimChar"/>
        </w:rPr>
        <w:t xml:space="preserve"> &lt;view&gt;</w:t>
      </w:r>
      <w:r>
        <w:br/>
      </w:r>
      <w:r>
        <w:rPr>
          <w:rStyle w:val="VerbatimChar"/>
        </w:rPr>
        <w:t xml:space="preserve"> &lt;text </w:t>
      </w:r>
      <w:r>
        <w:rPr>
          <w:rStyle w:val="VerbatimChar"/>
          <w:rFonts w:hint="eastAsia"/>
        </w:rPr>
        <w:t xml:space="preserve">class="card-title"&gt;最近记录&lt;/text&gt;</w:t>
      </w:r>
      <w:r>
        <w:br/>
      </w:r>
      <w:r>
        <w:rPr>
          <w:rStyle w:val="VerbatimChar"/>
        </w:rPr>
        <w:t xml:space="preserve"> &lt;text </w:t>
      </w:r>
      <w:r>
        <w:rPr>
          <w:rStyle w:val="VerbatimChar"/>
          <w:rFonts w:hint="eastAsia"/>
        </w:rPr>
        <w:t xml:space="preserve">class="card-subtitle"&gt;快速继续上次记录&lt;/text&gt;</w:t>
      </w:r>
      <w:r>
        <w:br/>
      </w:r>
      <w:r>
        <w:rPr>
          <w:rStyle w:val="VerbatimChar"/>
        </w:rPr>
        <w:t xml:space="preserve"> &lt;/view&gt;</w:t>
      </w:r>
      <w:r>
        <w:br/>
      </w:r>
      <w:r>
        <w:rPr>
          <w:rStyle w:val="VerbatimChar"/>
        </w:rPr>
        <w:t xml:space="preserve"> &lt;/view&gt;</w:t>
      </w:r>
      <w:r>
        <w:br/>
      </w:r>
      <w:r>
        <w:br/>
      </w:r>
      <w:r>
        <w:rPr>
          <w:rStyle w:val="VerbatimChar"/>
        </w:rPr>
        <w:t xml:space="preserve"> &lt;view class="recent-empty"&gt;</w:t>
      </w:r>
      <w:r>
        <w:br/>
      </w:r>
      <w:r>
        <w:rPr>
          <w:rStyle w:val="VerbatimChar"/>
        </w:rPr>
        <w:t xml:space="preserve"> &lt;view class="soft-illustration"&gt;&lt;/view&gt;</w:t>
      </w:r>
      <w:r>
        <w:br/>
      </w:r>
      <w:r>
        <w:rPr>
          <w:rStyle w:val="VerbatimChar"/>
        </w:rPr>
        <w:t xml:space="preserve"> &lt;text </w:t>
      </w:r>
      <w:r>
        <w:rPr>
          <w:rStyle w:val="VerbatimChar"/>
          <w:rFonts w:hint="eastAsia"/>
        </w:rPr>
        <w:t xml:space="preserve">class="empty-text"&gt;暂无记录&lt;/text&gt;</w:t>
      </w:r>
      <w:r>
        <w:br/>
      </w:r>
      <w:r>
        <w:rPr>
          <w:rStyle w:val="VerbatimChar"/>
        </w:rPr>
        <w:t xml:space="preserve"> &lt;text </w:t>
      </w:r>
      <w:r>
        <w:rPr>
          <w:rStyle w:val="VerbatimChar"/>
          <w:rFonts w:hint="eastAsia"/>
        </w:rPr>
        <w:t xml:space="preserve">class="link-text"&gt;去记一笔</w:t>
      </w:r>
      <w:r>
        <w:rPr>
          <w:rStyle w:val="VerbatimChar"/>
        </w:rPr>
        <w:t xml:space="preserve"> ›&lt;/text&gt;</w:t>
      </w:r>
      <w:r>
        <w:br/>
      </w:r>
      <w:r>
        <w:rPr>
          <w:rStyle w:val="VerbatimChar"/>
        </w:rPr>
        <w:t xml:space="preserve"> &lt;/view&gt;</w:t>
      </w:r>
      <w:r>
        <w:br/>
      </w:r>
      <w:r>
        <w:rPr>
          <w:rStyle w:val="VerbatimChar"/>
        </w:rPr>
        <w:t xml:space="preserve">&lt;/view&gt;</w:t>
      </w:r>
    </w:p>
    <w:bookmarkEnd w:id="158"/>
    <w:bookmarkStart w:id="159" w:name="样式-5"/>
    <w:p>
      <w:pPr>
        <w:pStyle w:val="Heading3"/>
      </w:pPr>
      <w:r>
        <w:t xml:space="preserve">10.3 </w:t>
      </w:r>
      <w:r>
        <w:rPr>
          <w:rFonts w:hint="eastAsia"/>
        </w:rPr>
        <w:t xml:space="preserve">样式</w:t>
      </w:r>
    </w:p>
    <w:p>
      <w:pPr>
        <w:pStyle w:val="SourceCode"/>
      </w:pPr>
      <w:r>
        <w:rPr>
          <w:rStyle w:val="VerbatimChar"/>
        </w:rPr>
        <w:t xml:space="preserve">CSS.recent-card {</w:t>
      </w:r>
      <w:r>
        <w:br/>
      </w:r>
      <w:r>
        <w:rPr>
          <w:rStyle w:val="VerbatimChar"/>
        </w:rPr>
        <w:t xml:space="preserve"> background: #FFFFFF;</w:t>
      </w:r>
      <w:r>
        <w:br/>
      </w:r>
      <w:r>
        <w:rPr>
          <w:rStyle w:val="VerbatimChar"/>
        </w:rPr>
        <w:t xml:space="preserve"> border-radius: 32rpx;</w:t>
      </w:r>
      <w:r>
        <w:br/>
      </w:r>
      <w:r>
        <w:rPr>
          <w:rStyle w:val="VerbatimChar"/>
        </w:rPr>
        <w:t xml:space="preserve"> padding: 28rpx;</w:t>
      </w:r>
      <w:r>
        <w:br/>
      </w:r>
      <w:r>
        <w:rPr>
          <w:rStyle w:val="VerbatimChar"/>
        </w:rPr>
        <w:t xml:space="preserve"> box-shadow: 0 8rpx 24rpx rgba(16,24,40,0.05);</w:t>
      </w:r>
      <w:r>
        <w:br/>
      </w:r>
      <w:r>
        <w:rPr>
          <w:rStyle w:val="VerbatimChar"/>
        </w:rPr>
        <w:t xml:space="preserve"> border: 1rpx solid rgba(229,234,242,0.78);</w:t>
      </w:r>
      <w:r>
        <w:br/>
      </w:r>
      <w:r>
        <w:rPr>
          <w:rStyle w:val="VerbatimChar"/>
        </w:rPr>
        <w:t xml:space="preserve"> display: flex;</w:t>
      </w:r>
      <w:r>
        <w:br/>
      </w:r>
      <w:r>
        <w:rPr>
          <w:rStyle w:val="VerbatimChar"/>
        </w:rPr>
        <w:t xml:space="preserve"> align-items: center;</w:t>
      </w:r>
      <w:r>
        <w:br/>
      </w:r>
      <w:r>
        <w:rPr>
          <w:rStyle w:val="VerbatimChar"/>
        </w:rPr>
        <w:t xml:space="preserve"> justify-content: space-between;</w:t>
      </w:r>
      <w:r>
        <w:br/>
      </w:r>
      <w:r>
        <w:rPr>
          <w:rStyle w:val="VerbatimChar"/>
        </w:rPr>
        <w:t xml:space="preserve"> gap: 20rpx;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.recent-left {</w:t>
      </w:r>
      <w:r>
        <w:br/>
      </w:r>
      <w:r>
        <w:rPr>
          <w:rStyle w:val="VerbatimChar"/>
        </w:rPr>
        <w:t xml:space="preserve"> display: flex;</w:t>
      </w:r>
      <w:r>
        <w:br/>
      </w:r>
      <w:r>
        <w:rPr>
          <w:rStyle w:val="VerbatimChar"/>
        </w:rPr>
        <w:t xml:space="preserve"> align-items: center;</w:t>
      </w:r>
      <w:r>
        <w:br/>
      </w:r>
      <w:r>
        <w:rPr>
          <w:rStyle w:val="VerbatimChar"/>
        </w:rPr>
        <w:t xml:space="preserve"> gap: 18rpx;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.section-icon {</w:t>
      </w:r>
      <w:r>
        <w:br/>
      </w:r>
      <w:r>
        <w:rPr>
          <w:rStyle w:val="VerbatimChar"/>
        </w:rPr>
        <w:t xml:space="preserve"> width: 60rpx;</w:t>
      </w:r>
      <w:r>
        <w:br/>
      </w:r>
      <w:r>
        <w:rPr>
          <w:rStyle w:val="VerbatimChar"/>
        </w:rPr>
        <w:t xml:space="preserve"> height: 60rpx;</w:t>
      </w:r>
      <w:r>
        <w:br/>
      </w:r>
      <w:r>
        <w:rPr>
          <w:rStyle w:val="VerbatimChar"/>
        </w:rPr>
        <w:t xml:space="preserve"> border-radius: 18rpx;</w:t>
      </w:r>
      <w:r>
        <w:br/>
      </w:r>
      <w:r>
        <w:rPr>
          <w:rStyle w:val="VerbatimChar"/>
        </w:rPr>
        <w:t xml:space="preserve"> background: #EAF2FF;</w:t>
      </w:r>
      <w:r>
        <w:br/>
      </w:r>
      <w:r>
        <w:rPr>
          <w:rStyle w:val="VerbatimChar"/>
        </w:rPr>
        <w:t xml:space="preserve"> color: #2F7BFF;</w:t>
      </w:r>
      <w:r>
        <w:br/>
      </w:r>
      <w:r>
        <w:rPr>
          <w:rStyle w:val="VerbatimChar"/>
        </w:rPr>
        <w:t xml:space="preserve"> display: flex;</w:t>
      </w:r>
      <w:r>
        <w:br/>
      </w:r>
      <w:r>
        <w:rPr>
          <w:rStyle w:val="VerbatimChar"/>
        </w:rPr>
        <w:t xml:space="preserve"> align-items: center;</w:t>
      </w:r>
      <w:r>
        <w:br/>
      </w:r>
      <w:r>
        <w:rPr>
          <w:rStyle w:val="VerbatimChar"/>
        </w:rPr>
        <w:t xml:space="preserve"> justify-content: center;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.card-title {</w:t>
      </w:r>
      <w:r>
        <w:br/>
      </w:r>
      <w:r>
        <w:rPr>
          <w:rStyle w:val="VerbatimChar"/>
        </w:rPr>
        <w:t xml:space="preserve"> display: block;</w:t>
      </w:r>
      <w:r>
        <w:br/>
      </w:r>
      <w:r>
        <w:rPr>
          <w:rStyle w:val="VerbatimChar"/>
        </w:rPr>
        <w:t xml:space="preserve"> font-size: 30rpx;</w:t>
      </w:r>
      <w:r>
        <w:br/>
      </w:r>
      <w:r>
        <w:rPr>
          <w:rStyle w:val="VerbatimChar"/>
        </w:rPr>
        <w:t xml:space="preserve"> font-weight: 700;</w:t>
      </w:r>
      <w:r>
        <w:br/>
      </w:r>
      <w:r>
        <w:rPr>
          <w:rStyle w:val="VerbatimChar"/>
        </w:rPr>
        <w:t xml:space="preserve"> color: #111827;</w:t>
      </w:r>
      <w:r>
        <w:br/>
      </w:r>
      <w:r>
        <w:rPr>
          <w:rStyle w:val="VerbatimChar"/>
        </w:rPr>
        <w:t xml:space="preserve"> margin-bottom: 8rpx;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.card-subtitle {</w:t>
      </w:r>
      <w:r>
        <w:br/>
      </w:r>
      <w:r>
        <w:rPr>
          <w:rStyle w:val="VerbatimChar"/>
        </w:rPr>
        <w:t xml:space="preserve"> display: block;</w:t>
      </w:r>
      <w:r>
        <w:br/>
      </w:r>
      <w:r>
        <w:rPr>
          <w:rStyle w:val="VerbatimChar"/>
        </w:rPr>
        <w:t xml:space="preserve"> font-size: 24rpx;</w:t>
      </w:r>
      <w:r>
        <w:br/>
      </w:r>
      <w:r>
        <w:rPr>
          <w:rStyle w:val="VerbatimChar"/>
        </w:rPr>
        <w:t xml:space="preserve"> color: #98A2B3;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.recent-empty {</w:t>
      </w:r>
      <w:r>
        <w:br/>
      </w:r>
      <w:r>
        <w:rPr>
          <w:rStyle w:val="VerbatimChar"/>
        </w:rPr>
        <w:t xml:space="preserve"> display: flex;</w:t>
      </w:r>
      <w:r>
        <w:br/>
      </w:r>
      <w:r>
        <w:rPr>
          <w:rStyle w:val="VerbatimChar"/>
        </w:rPr>
        <w:t xml:space="preserve"> align-items: center;</w:t>
      </w:r>
      <w:r>
        <w:br/>
      </w:r>
      <w:r>
        <w:rPr>
          <w:rStyle w:val="VerbatimChar"/>
        </w:rPr>
        <w:t xml:space="preserve"> gap: 12rpx;</w:t>
      </w:r>
      <w:r>
        <w:br/>
      </w:r>
      <w:r>
        <w:rPr>
          <w:rStyle w:val="VerbatimChar"/>
        </w:rPr>
        <w:t xml:space="preserve"> color: #98A2B3;</w:t>
      </w:r>
      <w:r>
        <w:br/>
      </w:r>
      <w:r>
        <w:rPr>
          <w:rStyle w:val="VerbatimChar"/>
        </w:rPr>
        <w:t xml:space="preserve"> font-size: 24rpx;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.link-text {</w:t>
      </w:r>
      <w:r>
        <w:br/>
      </w:r>
      <w:r>
        <w:rPr>
          <w:rStyle w:val="VerbatimChar"/>
        </w:rPr>
        <w:t xml:space="preserve"> color: #2F7BFF;</w:t>
      </w:r>
      <w:r>
        <w:br/>
      </w:r>
      <w:r>
        <w:rPr>
          <w:rStyle w:val="VerbatimChar"/>
        </w:rPr>
        <w:t xml:space="preserve"> font-weight: 600;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2" w:name="两列辅助卡片区域"/>
    <w:p>
      <w:pPr>
        <w:pStyle w:val="Heading2"/>
      </w:pPr>
      <w:r>
        <w:t xml:space="preserve">11. </w:t>
      </w:r>
      <w:r>
        <w:rPr>
          <w:rFonts w:hint="eastAsia"/>
        </w:rPr>
        <w:t xml:space="preserve">两列辅助卡片区域</w:t>
      </w:r>
    </w:p>
    <w:bookmarkStart w:id="161" w:name="布局-1"/>
    <w:p>
      <w:pPr>
        <w:pStyle w:val="Heading3"/>
      </w:pPr>
      <w:r>
        <w:t xml:space="preserve">11.1 </w:t>
      </w:r>
      <w:r>
        <w:rPr>
          <w:rFonts w:hint="eastAsia"/>
        </w:rPr>
        <w:t xml:space="preserve">布局</w:t>
      </w:r>
    </w:p>
    <w:p>
      <w:pPr>
        <w:pStyle w:val="FirstParagraph"/>
      </w:pPr>
      <w:r>
        <w:rPr>
          <w:rFonts w:hint="eastAsia"/>
        </w:rPr>
        <w:t xml:space="preserve">下面放两个并列卡片：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常用分类</w:t>
      </w:r>
    </w:p>
    <w:p>
      <w:pPr>
        <w:numPr>
          <w:ilvl w:val="0"/>
          <w:numId w:val="1030"/>
        </w:numPr>
      </w:pPr>
      <w:r>
        <w:t xml:space="preserve">AI </w:t>
      </w:r>
      <w:r>
        <w:rPr>
          <w:rFonts w:hint="eastAsia"/>
        </w:rPr>
        <w:t xml:space="preserve">建议</w:t>
      </w:r>
    </w:p>
    <w:p>
      <w:pPr>
        <w:pStyle w:val="SourceCode"/>
      </w:pPr>
      <w:r>
        <w:rPr>
          <w:rStyle w:val="VerbatimChar"/>
        </w:rPr>
        <w:t xml:space="preserve">HTML&lt;view class="two-column-grid"&gt;</w:t>
      </w:r>
      <w:r>
        <w:br/>
      </w:r>
      <w:r>
        <w:rPr>
          <w:rStyle w:val="VerbatimChar"/>
        </w:rPr>
        <w:t xml:space="preserve"> &lt;view </w:t>
      </w:r>
      <w:r>
        <w:rPr>
          <w:rStyle w:val="VerbatimChar"/>
          <w:rFonts w:hint="eastAsia"/>
        </w:rPr>
        <w:t xml:space="preserve">class="mini-card"&gt;常用分类&lt;/view&gt;</w:t>
      </w:r>
      <w:r>
        <w:br/>
      </w:r>
      <w:r>
        <w:rPr>
          <w:rStyle w:val="VerbatimChar"/>
        </w:rPr>
        <w:t xml:space="preserve"> &lt;view </w:t>
      </w:r>
      <w:r>
        <w:rPr>
          <w:rStyle w:val="VerbatimChar"/>
          <w:rFonts w:hint="eastAsia"/>
        </w:rPr>
        <w:t xml:space="preserve">class="mini-card"&gt;AI建议&lt;/view&gt;</w:t>
      </w:r>
      <w:r>
        <w:br/>
      </w:r>
      <w:r>
        <w:rPr>
          <w:rStyle w:val="VerbatimChar"/>
        </w:rPr>
        <w:t xml:space="preserve">&lt;/view&gt;</w:t>
      </w:r>
    </w:p>
    <w:p>
      <w:pPr>
        <w:pStyle w:val="FirstParagraph"/>
      </w:pPr>
      <w:r>
        <w:rPr>
          <w:rFonts w:hint="eastAsia"/>
        </w:rPr>
        <w:t xml:space="preserve">样式：</w:t>
      </w:r>
    </w:p>
    <w:p>
      <w:pPr>
        <w:pStyle w:val="SourceCode"/>
      </w:pPr>
      <w:r>
        <w:rPr>
          <w:rStyle w:val="VerbatimChar"/>
        </w:rPr>
        <w:t xml:space="preserve">CSS.two-column-grid {</w:t>
      </w:r>
      <w:r>
        <w:br/>
      </w:r>
      <w:r>
        <w:rPr>
          <w:rStyle w:val="VerbatimChar"/>
        </w:rPr>
        <w:t xml:space="preserve"> display: grid;</w:t>
      </w:r>
      <w:r>
        <w:br/>
      </w:r>
      <w:r>
        <w:rPr>
          <w:rStyle w:val="VerbatimChar"/>
        </w:rPr>
        <w:t xml:space="preserve"> grid-template-columns: 1fr 1fr;</w:t>
      </w:r>
      <w:r>
        <w:br/>
      </w:r>
      <w:r>
        <w:rPr>
          <w:rStyle w:val="VerbatimChar"/>
        </w:rPr>
        <w:t xml:space="preserve"> gap: 20rpx;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6" w:name="常用分类卡片"/>
    <w:p>
      <w:pPr>
        <w:pStyle w:val="Heading2"/>
      </w:pPr>
      <w:r>
        <w:t xml:space="preserve">12. </w:t>
      </w:r>
      <w:r>
        <w:rPr>
          <w:rFonts w:hint="eastAsia"/>
        </w:rPr>
        <w:t xml:space="preserve">常用分类卡片</w:t>
      </w:r>
    </w:p>
    <w:bookmarkStart w:id="163" w:name="内容"/>
    <w:p>
      <w:pPr>
        <w:pStyle w:val="Heading3"/>
      </w:pPr>
      <w:r>
        <w:t xml:space="preserve">12.1 </w:t>
      </w:r>
      <w:r>
        <w:rPr>
          <w:rFonts w:hint="eastAsia"/>
        </w:rPr>
        <w:t xml:space="preserve">内容</w:t>
      </w:r>
    </w:p>
    <w:p>
      <w:pPr>
        <w:pStyle w:val="FirstParagraph"/>
      </w:pPr>
      <w:r>
        <w:rPr>
          <w:rFonts w:hint="eastAsia"/>
        </w:rPr>
        <w:t xml:space="preserve">标题：</w:t>
      </w:r>
    </w:p>
    <w:p>
      <w:pPr>
        <w:pStyle w:val="SourceCode"/>
      </w:pPr>
      <w:r>
        <w:rPr>
          <w:rStyle w:val="VerbatimChar"/>
          <w:rFonts w:hint="eastAsia"/>
        </w:rPr>
        <w:t xml:space="preserve">常用分类</w:t>
      </w:r>
    </w:p>
    <w:p>
      <w:pPr>
        <w:pStyle w:val="FirstParagraph"/>
      </w:pPr>
      <w:r>
        <w:rPr>
          <w:rFonts w:hint="eastAsia"/>
        </w:rPr>
        <w:t xml:space="preserve">副标题：</w:t>
      </w:r>
    </w:p>
    <w:p>
      <w:pPr>
        <w:pStyle w:val="SourceCode"/>
      </w:pPr>
      <w:r>
        <w:rPr>
          <w:rStyle w:val="VerbatimChar"/>
          <w:rFonts w:hint="eastAsia"/>
        </w:rPr>
        <w:t xml:space="preserve">你的高频支出类型</w:t>
      </w:r>
    </w:p>
    <w:p>
      <w:pPr>
        <w:pStyle w:val="FirstParagraph"/>
      </w:pPr>
      <w:r>
        <w:rPr>
          <w:rFonts w:hint="eastAsia"/>
        </w:rPr>
        <w:t xml:space="preserve">下方</w:t>
      </w:r>
      <w:r>
        <w:t xml:space="preserve"> 4 </w:t>
      </w:r>
      <w:r>
        <w:rPr>
          <w:rFonts w:hint="eastAsia"/>
        </w:rPr>
        <w:t xml:space="preserve">个圆形图标：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餐饮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交通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购物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更多</w:t>
      </w:r>
    </w:p>
    <w:bookmarkEnd w:id="163"/>
    <w:bookmarkStart w:id="164" w:name="结构-3"/>
    <w:p>
      <w:pPr>
        <w:pStyle w:val="Heading3"/>
      </w:pPr>
      <w:r>
        <w:t xml:space="preserve">12.2 </w:t>
      </w:r>
      <w:r>
        <w:rPr>
          <w:rFonts w:hint="eastAsia"/>
        </w:rPr>
        <w:t xml:space="preserve">结构</w:t>
      </w:r>
    </w:p>
    <w:p>
      <w:pPr>
        <w:pStyle w:val="SourceCode"/>
      </w:pPr>
      <w:r>
        <w:rPr>
          <w:rStyle w:val="VerbatimChar"/>
        </w:rPr>
        <w:t xml:space="preserve">HTML&lt;view class="mini-card"&gt;</w:t>
      </w:r>
      <w:r>
        <w:br/>
      </w:r>
      <w:r>
        <w:rPr>
          <w:rStyle w:val="VerbatimChar"/>
        </w:rPr>
        <w:t xml:space="preserve"> &lt;view class="mini-card-header"&gt;</w:t>
      </w:r>
      <w:r>
        <w:br/>
      </w:r>
      <w:r>
        <w:rPr>
          <w:rStyle w:val="VerbatimChar"/>
        </w:rPr>
        <w:t xml:space="preserve"> &lt;view class="section-icon"&gt;</w:t>
      </w:r>
      <w:r>
        <w:br/>
      </w:r>
      <w:r>
        <w:rPr>
          <w:rStyle w:val="VerbatimChar"/>
        </w:rPr>
        <w:t xml:space="preserve"> &lt;icon name="layout-grid" /&gt;</w:t>
      </w:r>
      <w:r>
        <w:br/>
      </w:r>
      <w:r>
        <w:rPr>
          <w:rStyle w:val="VerbatimChar"/>
        </w:rPr>
        <w:t xml:space="preserve"> &lt;/view&gt;</w:t>
      </w:r>
      <w:r>
        <w:br/>
      </w:r>
      <w:r>
        <w:rPr>
          <w:rStyle w:val="VerbatimChar"/>
        </w:rPr>
        <w:t xml:space="preserve"> &lt;view&gt;</w:t>
      </w:r>
      <w:r>
        <w:br/>
      </w:r>
      <w:r>
        <w:rPr>
          <w:rStyle w:val="VerbatimChar"/>
        </w:rPr>
        <w:t xml:space="preserve"> &lt;text </w:t>
      </w:r>
      <w:r>
        <w:rPr>
          <w:rStyle w:val="VerbatimChar"/>
          <w:rFonts w:hint="eastAsia"/>
        </w:rPr>
        <w:t xml:space="preserve">class="mini-title"&gt;常用分类&lt;/text&gt;</w:t>
      </w:r>
      <w:r>
        <w:br/>
      </w:r>
      <w:r>
        <w:rPr>
          <w:rStyle w:val="VerbatimChar"/>
        </w:rPr>
        <w:t xml:space="preserve"> &lt;text </w:t>
      </w:r>
      <w:r>
        <w:rPr>
          <w:rStyle w:val="VerbatimChar"/>
          <w:rFonts w:hint="eastAsia"/>
        </w:rPr>
        <w:t xml:space="preserve">class="mini-subtitle"&gt;你的高频支出类型&lt;/text&gt;</w:t>
      </w:r>
      <w:r>
        <w:br/>
      </w:r>
      <w:r>
        <w:rPr>
          <w:rStyle w:val="VerbatimChar"/>
        </w:rPr>
        <w:t xml:space="preserve"> &lt;/view&gt;</w:t>
      </w:r>
      <w:r>
        <w:br/>
      </w:r>
      <w:r>
        <w:rPr>
          <w:rStyle w:val="VerbatimChar"/>
        </w:rPr>
        <w:t xml:space="preserve"> &lt;/view&gt;</w:t>
      </w:r>
      <w:r>
        <w:br/>
      </w:r>
      <w:r>
        <w:br/>
      </w:r>
      <w:r>
        <w:rPr>
          <w:rStyle w:val="VerbatimChar"/>
        </w:rPr>
        <w:t xml:space="preserve"> &lt;view class="quick-category-grid"&gt;</w:t>
      </w:r>
      <w:r>
        <w:br/>
      </w:r>
      <w:r>
        <w:rPr>
          <w:rStyle w:val="VerbatimChar"/>
        </w:rPr>
        <w:t xml:space="preserve"> &lt;view class="quick-category-item"&gt;</w:t>
      </w:r>
      <w:r>
        <w:br/>
      </w:r>
      <w:r>
        <w:rPr>
          <w:rStyle w:val="VerbatimChar"/>
        </w:rPr>
        <w:t xml:space="preserve"> &lt;view class="quick-icon"&gt;&lt;icon name="utensils" /&gt;&lt;/view&gt;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&lt;text&gt;餐饮&lt;/text&gt;</w:t>
      </w:r>
      <w:r>
        <w:br/>
      </w:r>
      <w:r>
        <w:rPr>
          <w:rStyle w:val="VerbatimChar"/>
        </w:rPr>
        <w:t xml:space="preserve"> &lt;/view&gt;</w:t>
      </w:r>
      <w:r>
        <w:br/>
      </w:r>
      <w:r>
        <w:rPr>
          <w:rStyle w:val="VerbatimChar"/>
        </w:rPr>
        <w:t xml:space="preserve"> &lt;view class="quick-category-item"&gt;</w:t>
      </w:r>
      <w:r>
        <w:br/>
      </w:r>
      <w:r>
        <w:rPr>
          <w:rStyle w:val="VerbatimChar"/>
        </w:rPr>
        <w:t xml:space="preserve"> &lt;view class="quick-icon"&gt;&lt;icon name="bus" /&gt;&lt;/view&gt;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&lt;text&gt;交通&lt;/text&gt;</w:t>
      </w:r>
      <w:r>
        <w:br/>
      </w:r>
      <w:r>
        <w:rPr>
          <w:rStyle w:val="VerbatimChar"/>
        </w:rPr>
        <w:t xml:space="preserve"> &lt;/view&gt;</w:t>
      </w:r>
      <w:r>
        <w:br/>
      </w:r>
      <w:r>
        <w:rPr>
          <w:rStyle w:val="VerbatimChar"/>
        </w:rPr>
        <w:t xml:space="preserve"> &lt;view class="quick-category-item"&gt;</w:t>
      </w:r>
      <w:r>
        <w:br/>
      </w:r>
      <w:r>
        <w:rPr>
          <w:rStyle w:val="VerbatimChar"/>
        </w:rPr>
        <w:t xml:space="preserve"> &lt;view class="quick-icon"&gt;&lt;icon name="shopping-bag" /&gt;&lt;/view&gt;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&lt;text&gt;购物&lt;/text&gt;</w:t>
      </w:r>
      <w:r>
        <w:br/>
      </w:r>
      <w:r>
        <w:rPr>
          <w:rStyle w:val="VerbatimChar"/>
        </w:rPr>
        <w:t xml:space="preserve"> &lt;/view&gt;</w:t>
      </w:r>
      <w:r>
        <w:br/>
      </w:r>
      <w:r>
        <w:rPr>
          <w:rStyle w:val="VerbatimChar"/>
        </w:rPr>
        <w:t xml:space="preserve"> &lt;view class="quick-category-item"&gt;</w:t>
      </w:r>
      <w:r>
        <w:br/>
      </w:r>
      <w:r>
        <w:rPr>
          <w:rStyle w:val="VerbatimChar"/>
        </w:rPr>
        <w:t xml:space="preserve"> &lt;view class="quick-icon"&gt;&lt;icon name="more-horizontal" /&gt;&lt;/view&gt;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&lt;text&gt;更多&lt;/text&gt;</w:t>
      </w:r>
      <w:r>
        <w:br/>
      </w:r>
      <w:r>
        <w:rPr>
          <w:rStyle w:val="VerbatimChar"/>
        </w:rPr>
        <w:t xml:space="preserve"> &lt;/view&gt;</w:t>
      </w:r>
      <w:r>
        <w:br/>
      </w:r>
      <w:r>
        <w:rPr>
          <w:rStyle w:val="VerbatimChar"/>
        </w:rPr>
        <w:t xml:space="preserve"> &lt;/view&gt;</w:t>
      </w:r>
      <w:r>
        <w:br/>
      </w:r>
      <w:r>
        <w:rPr>
          <w:rStyle w:val="VerbatimChar"/>
        </w:rPr>
        <w:t xml:space="preserve">&lt;/view&gt;</w:t>
      </w:r>
    </w:p>
    <w:bookmarkEnd w:id="164"/>
    <w:bookmarkStart w:id="165" w:name="样式-6"/>
    <w:p>
      <w:pPr>
        <w:pStyle w:val="Heading3"/>
      </w:pPr>
      <w:r>
        <w:t xml:space="preserve">12.3 </w:t>
      </w:r>
      <w:r>
        <w:rPr>
          <w:rFonts w:hint="eastAsia"/>
        </w:rPr>
        <w:t xml:space="preserve">样式</w:t>
      </w:r>
    </w:p>
    <w:p>
      <w:pPr>
        <w:pStyle w:val="SourceCode"/>
      </w:pPr>
      <w:r>
        <w:rPr>
          <w:rStyle w:val="VerbatimChar"/>
        </w:rPr>
        <w:t xml:space="preserve">CSS.mini-card {</w:t>
      </w:r>
      <w:r>
        <w:br/>
      </w:r>
      <w:r>
        <w:rPr>
          <w:rStyle w:val="VerbatimChar"/>
        </w:rPr>
        <w:t xml:space="preserve"> background: #FFFFFF;</w:t>
      </w:r>
      <w:r>
        <w:br/>
      </w:r>
      <w:r>
        <w:rPr>
          <w:rStyle w:val="VerbatimChar"/>
        </w:rPr>
        <w:t xml:space="preserve"> border-radius: 32rpx;</w:t>
      </w:r>
      <w:r>
        <w:br/>
      </w:r>
      <w:r>
        <w:rPr>
          <w:rStyle w:val="VerbatimChar"/>
        </w:rPr>
        <w:t xml:space="preserve"> padding: 26rpx;</w:t>
      </w:r>
      <w:r>
        <w:br/>
      </w:r>
      <w:r>
        <w:rPr>
          <w:rStyle w:val="VerbatimChar"/>
        </w:rPr>
        <w:t xml:space="preserve"> box-shadow: 0 8rpx 24rpx rgba(16,24,40,0.05);</w:t>
      </w:r>
      <w:r>
        <w:br/>
      </w:r>
      <w:r>
        <w:rPr>
          <w:rStyle w:val="VerbatimChar"/>
        </w:rPr>
        <w:t xml:space="preserve"> border: 1rpx solid rgba(229,234,242,0.76);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.mini-card-header {</w:t>
      </w:r>
      <w:r>
        <w:br/>
      </w:r>
      <w:r>
        <w:rPr>
          <w:rStyle w:val="VerbatimChar"/>
        </w:rPr>
        <w:t xml:space="preserve"> display: flex;</w:t>
      </w:r>
      <w:r>
        <w:br/>
      </w:r>
      <w:r>
        <w:rPr>
          <w:rStyle w:val="VerbatimChar"/>
        </w:rPr>
        <w:t xml:space="preserve"> align-items: flex-start;</w:t>
      </w:r>
      <w:r>
        <w:br/>
      </w:r>
      <w:r>
        <w:rPr>
          <w:rStyle w:val="VerbatimChar"/>
        </w:rPr>
        <w:t xml:space="preserve"> gap: 14rpx;</w:t>
      </w:r>
      <w:r>
        <w:br/>
      </w:r>
      <w:r>
        <w:rPr>
          <w:rStyle w:val="VerbatimChar"/>
        </w:rPr>
        <w:t xml:space="preserve"> margin-bottom: 26rpx;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.mini-title {</w:t>
      </w:r>
      <w:r>
        <w:br/>
      </w:r>
      <w:r>
        <w:rPr>
          <w:rStyle w:val="VerbatimChar"/>
        </w:rPr>
        <w:t xml:space="preserve"> display: block;</w:t>
      </w:r>
      <w:r>
        <w:br/>
      </w:r>
      <w:r>
        <w:rPr>
          <w:rStyle w:val="VerbatimChar"/>
        </w:rPr>
        <w:t xml:space="preserve"> font-size: 28rpx;</w:t>
      </w:r>
      <w:r>
        <w:br/>
      </w:r>
      <w:r>
        <w:rPr>
          <w:rStyle w:val="VerbatimChar"/>
        </w:rPr>
        <w:t xml:space="preserve"> font-weight: 700;</w:t>
      </w:r>
      <w:r>
        <w:br/>
      </w:r>
      <w:r>
        <w:rPr>
          <w:rStyle w:val="VerbatimChar"/>
        </w:rPr>
        <w:t xml:space="preserve"> color: #111827;</w:t>
      </w:r>
      <w:r>
        <w:br/>
      </w:r>
      <w:r>
        <w:rPr>
          <w:rStyle w:val="VerbatimChar"/>
        </w:rPr>
        <w:t xml:space="preserve"> margin-bottom: 8rpx;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.mini-subtitle {</w:t>
      </w:r>
      <w:r>
        <w:br/>
      </w:r>
      <w:r>
        <w:rPr>
          <w:rStyle w:val="VerbatimChar"/>
        </w:rPr>
        <w:t xml:space="preserve"> display: block;</w:t>
      </w:r>
      <w:r>
        <w:br/>
      </w:r>
      <w:r>
        <w:rPr>
          <w:rStyle w:val="VerbatimChar"/>
        </w:rPr>
        <w:t xml:space="preserve"> font-size: 23rpx;</w:t>
      </w:r>
      <w:r>
        <w:br/>
      </w:r>
      <w:r>
        <w:rPr>
          <w:rStyle w:val="VerbatimChar"/>
        </w:rPr>
        <w:t xml:space="preserve"> color: #98A2B3;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.quick-category-grid {</w:t>
      </w:r>
      <w:r>
        <w:br/>
      </w:r>
      <w:r>
        <w:rPr>
          <w:rStyle w:val="VerbatimChar"/>
        </w:rPr>
        <w:t xml:space="preserve"> display: grid;</w:t>
      </w:r>
      <w:r>
        <w:br/>
      </w:r>
      <w:r>
        <w:rPr>
          <w:rStyle w:val="VerbatimChar"/>
        </w:rPr>
        <w:t xml:space="preserve"> grid-template-columns: repeat(4, 1fr);</w:t>
      </w:r>
      <w:r>
        <w:br/>
      </w:r>
      <w:r>
        <w:rPr>
          <w:rStyle w:val="VerbatimChar"/>
        </w:rPr>
        <w:t xml:space="preserve"> gap: 12rpx;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.quick-category-item {</w:t>
      </w:r>
      <w:r>
        <w:br/>
      </w:r>
      <w:r>
        <w:rPr>
          <w:rStyle w:val="VerbatimChar"/>
        </w:rPr>
        <w:t xml:space="preserve"> display: flex;</w:t>
      </w:r>
      <w:r>
        <w:br/>
      </w:r>
      <w:r>
        <w:rPr>
          <w:rStyle w:val="VerbatimChar"/>
        </w:rPr>
        <w:t xml:space="preserve"> flex-direction: column;</w:t>
      </w:r>
      <w:r>
        <w:br/>
      </w:r>
      <w:r>
        <w:rPr>
          <w:rStyle w:val="VerbatimChar"/>
        </w:rPr>
        <w:t xml:space="preserve"> align-items: center;</w:t>
      </w:r>
      <w:r>
        <w:br/>
      </w:r>
      <w:r>
        <w:rPr>
          <w:rStyle w:val="VerbatimChar"/>
        </w:rPr>
        <w:t xml:space="preserve"> gap: 10rpx;</w:t>
      </w:r>
      <w:r>
        <w:br/>
      </w:r>
      <w:r>
        <w:rPr>
          <w:rStyle w:val="VerbatimChar"/>
        </w:rPr>
        <w:t xml:space="preserve"> font-size: 22rpx;</w:t>
      </w:r>
      <w:r>
        <w:br/>
      </w:r>
      <w:r>
        <w:rPr>
          <w:rStyle w:val="VerbatimChar"/>
        </w:rPr>
        <w:t xml:space="preserve"> color: #667085;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.quick-icon {</w:t>
      </w:r>
      <w:r>
        <w:br/>
      </w:r>
      <w:r>
        <w:rPr>
          <w:rStyle w:val="VerbatimChar"/>
        </w:rPr>
        <w:t xml:space="preserve"> width: 58rpx;</w:t>
      </w:r>
      <w:r>
        <w:br/>
      </w:r>
      <w:r>
        <w:rPr>
          <w:rStyle w:val="VerbatimChar"/>
        </w:rPr>
        <w:t xml:space="preserve"> height: 58rpx;</w:t>
      </w:r>
      <w:r>
        <w:br/>
      </w:r>
      <w:r>
        <w:rPr>
          <w:rStyle w:val="VerbatimChar"/>
        </w:rPr>
        <w:t xml:space="preserve"> border-radius: 50%;</w:t>
      </w:r>
      <w:r>
        <w:br/>
      </w:r>
      <w:r>
        <w:rPr>
          <w:rStyle w:val="VerbatimChar"/>
        </w:rPr>
        <w:t xml:space="preserve"> background: #F1F6FF;</w:t>
      </w:r>
      <w:r>
        <w:br/>
      </w:r>
      <w:r>
        <w:rPr>
          <w:rStyle w:val="VerbatimChar"/>
        </w:rPr>
        <w:t xml:space="preserve"> color: #2F7BFF;</w:t>
      </w:r>
      <w:r>
        <w:br/>
      </w:r>
      <w:r>
        <w:rPr>
          <w:rStyle w:val="VerbatimChar"/>
        </w:rPr>
        <w:t xml:space="preserve"> display: flex;</w:t>
      </w:r>
      <w:r>
        <w:br/>
      </w:r>
      <w:r>
        <w:rPr>
          <w:rStyle w:val="VerbatimChar"/>
        </w:rPr>
        <w:t xml:space="preserve"> align-items: center;</w:t>
      </w:r>
      <w:r>
        <w:br/>
      </w:r>
      <w:r>
        <w:rPr>
          <w:rStyle w:val="VerbatimChar"/>
        </w:rPr>
        <w:t xml:space="preserve"> justify-content: center;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70" w:name="ai-建议卡片"/>
    <w:p>
      <w:pPr>
        <w:pStyle w:val="Heading2"/>
      </w:pPr>
      <w:r>
        <w:t xml:space="preserve">13. AI </w:t>
      </w:r>
      <w:r>
        <w:rPr>
          <w:rFonts w:hint="eastAsia"/>
        </w:rPr>
        <w:t xml:space="preserve">建议卡片</w:t>
      </w:r>
    </w:p>
    <w:bookmarkStart w:id="167" w:name="内容-1"/>
    <w:p>
      <w:pPr>
        <w:pStyle w:val="Heading3"/>
      </w:pPr>
      <w:r>
        <w:t xml:space="preserve">13.1 </w:t>
      </w:r>
      <w:r>
        <w:rPr>
          <w:rFonts w:hint="eastAsia"/>
        </w:rPr>
        <w:t xml:space="preserve">内容</w:t>
      </w:r>
    </w:p>
    <w:p>
      <w:pPr>
        <w:pStyle w:val="FirstParagraph"/>
      </w:pPr>
      <w:r>
        <w:rPr>
          <w:rFonts w:hint="eastAsia"/>
        </w:rPr>
        <w:t xml:space="preserve">标题：</w:t>
      </w:r>
    </w:p>
    <w:p>
      <w:pPr>
        <w:pStyle w:val="SourceCode"/>
      </w:pPr>
      <w:r>
        <w:rPr>
          <w:rStyle w:val="VerbatimChar"/>
          <w:rFonts w:hint="eastAsia"/>
        </w:rPr>
        <w:t xml:space="preserve">AI建议</w:t>
      </w:r>
    </w:p>
    <w:p>
      <w:pPr>
        <w:pStyle w:val="FirstParagraph"/>
      </w:pPr>
      <w:r>
        <w:rPr>
          <w:rFonts w:hint="eastAsia"/>
        </w:rPr>
        <w:t xml:space="preserve">副标题：</w:t>
      </w:r>
    </w:p>
    <w:p>
      <w:pPr>
        <w:pStyle w:val="SourceCode"/>
      </w:pPr>
      <w:r>
        <w:rPr>
          <w:rStyle w:val="VerbatimChar"/>
          <w:rFonts w:hint="eastAsia"/>
        </w:rPr>
        <w:t xml:space="preserve">试试这样描述</w:t>
      </w:r>
    </w:p>
    <w:p>
      <w:pPr>
        <w:pStyle w:val="FirstParagraph"/>
      </w:pPr>
      <w:r>
        <w:rPr>
          <w:rFonts w:hint="eastAsia"/>
        </w:rPr>
        <w:t xml:space="preserve">建议句子：</w:t>
      </w:r>
    </w:p>
    <w:p>
      <w:pPr>
        <w:pStyle w:val="SourceCode"/>
      </w:pPr>
      <w:r>
        <w:rPr>
          <w:rStyle w:val="VerbatimChar"/>
          <w:rFonts w:hint="eastAsia"/>
        </w:rPr>
        <w:t xml:space="preserve">午餐花了</w:t>
      </w:r>
      <w:r>
        <w:rPr>
          <w:rStyle w:val="VerbatimChar"/>
        </w:rPr>
        <w:t xml:space="preserve"> 28 </w:t>
      </w:r>
      <w:r>
        <w:rPr>
          <w:rStyle w:val="VerbatimChar"/>
          <w:rFonts w:hint="eastAsia"/>
        </w:rPr>
        <w:t xml:space="preserve">元</w:t>
      </w:r>
      <w:r>
        <w:br/>
      </w:r>
      <w:r>
        <w:rPr>
          <w:rStyle w:val="VerbatimChar"/>
          <w:rFonts w:hint="eastAsia"/>
        </w:rPr>
        <w:t xml:space="preserve">打车去机场</w:t>
      </w:r>
      <w:r>
        <w:rPr>
          <w:rStyle w:val="VerbatimChar"/>
        </w:rPr>
        <w:t xml:space="preserve"> 65 </w:t>
      </w:r>
      <w:r>
        <w:rPr>
          <w:rStyle w:val="VerbatimChar"/>
          <w:rFonts w:hint="eastAsia"/>
        </w:rPr>
        <w:t xml:space="preserve">元</w:t>
      </w:r>
    </w:p>
    <w:bookmarkEnd w:id="167"/>
    <w:bookmarkStart w:id="168" w:name="结构-4"/>
    <w:p>
      <w:pPr>
        <w:pStyle w:val="Heading3"/>
      </w:pPr>
      <w:r>
        <w:t xml:space="preserve">13.2 </w:t>
      </w:r>
      <w:r>
        <w:rPr>
          <w:rFonts w:hint="eastAsia"/>
        </w:rPr>
        <w:t xml:space="preserve">结构</w:t>
      </w:r>
    </w:p>
    <w:p>
      <w:pPr>
        <w:pStyle w:val="SourceCode"/>
      </w:pPr>
      <w:r>
        <w:rPr>
          <w:rStyle w:val="VerbatimChar"/>
        </w:rPr>
        <w:t xml:space="preserve">HTML&lt;view class="mini-card"&gt;</w:t>
      </w:r>
      <w:r>
        <w:br/>
      </w:r>
      <w:r>
        <w:rPr>
          <w:rStyle w:val="VerbatimChar"/>
        </w:rPr>
        <w:t xml:space="preserve"> &lt;view class="mini-card-header"&gt;</w:t>
      </w:r>
      <w:r>
        <w:br/>
      </w:r>
      <w:r>
        <w:rPr>
          <w:rStyle w:val="VerbatimChar"/>
        </w:rPr>
        <w:t xml:space="preserve"> &lt;view class="section-icon"&gt;</w:t>
      </w:r>
      <w:r>
        <w:br/>
      </w:r>
      <w:r>
        <w:rPr>
          <w:rStyle w:val="VerbatimChar"/>
        </w:rPr>
        <w:t xml:space="preserve"> &lt;icon name="sparkles" /&gt;</w:t>
      </w:r>
      <w:r>
        <w:br/>
      </w:r>
      <w:r>
        <w:rPr>
          <w:rStyle w:val="VerbatimChar"/>
        </w:rPr>
        <w:t xml:space="preserve"> &lt;/view&gt;</w:t>
      </w:r>
      <w:r>
        <w:br/>
      </w:r>
      <w:r>
        <w:rPr>
          <w:rStyle w:val="VerbatimChar"/>
        </w:rPr>
        <w:t xml:space="preserve"> &lt;view&gt;</w:t>
      </w:r>
      <w:r>
        <w:br/>
      </w:r>
      <w:r>
        <w:rPr>
          <w:rStyle w:val="VerbatimChar"/>
        </w:rPr>
        <w:t xml:space="preserve"> &lt;text </w:t>
      </w:r>
      <w:r>
        <w:rPr>
          <w:rStyle w:val="VerbatimChar"/>
          <w:rFonts w:hint="eastAsia"/>
        </w:rPr>
        <w:t xml:space="preserve">class="mini-title"&gt;AI建议&lt;/text&gt;</w:t>
      </w:r>
      <w:r>
        <w:br/>
      </w:r>
      <w:r>
        <w:rPr>
          <w:rStyle w:val="VerbatimChar"/>
        </w:rPr>
        <w:t xml:space="preserve"> &lt;text </w:t>
      </w:r>
      <w:r>
        <w:rPr>
          <w:rStyle w:val="VerbatimChar"/>
          <w:rFonts w:hint="eastAsia"/>
        </w:rPr>
        <w:t xml:space="preserve">class="mini-subtitle"&gt;试试这样描述&lt;/text&gt;</w:t>
      </w:r>
      <w:r>
        <w:br/>
      </w:r>
      <w:r>
        <w:rPr>
          <w:rStyle w:val="VerbatimChar"/>
        </w:rPr>
        <w:t xml:space="preserve"> &lt;/view&gt;</w:t>
      </w:r>
      <w:r>
        <w:br/>
      </w:r>
      <w:r>
        <w:rPr>
          <w:rStyle w:val="VerbatimChar"/>
        </w:rPr>
        <w:t xml:space="preserve"> &lt;/view&gt;</w:t>
      </w:r>
      <w:r>
        <w:br/>
      </w:r>
      <w:r>
        <w:br/>
      </w:r>
      <w:r>
        <w:rPr>
          <w:rStyle w:val="VerbatimChar"/>
        </w:rPr>
        <w:t xml:space="preserve"> &lt;view class="ai-suggestion-list"&gt;</w:t>
      </w:r>
      <w:r>
        <w:br/>
      </w:r>
      <w:r>
        <w:rPr>
          <w:rStyle w:val="VerbatimChar"/>
        </w:rPr>
        <w:t xml:space="preserve"> &lt;view class="ai-suggestion-item"&gt;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&lt;text&gt;午餐花了</w:t>
      </w:r>
      <w:r>
        <w:rPr>
          <w:rStyle w:val="VerbatimChar"/>
        </w:rPr>
        <w:t xml:space="preserve"> 28 </w:t>
      </w:r>
      <w:r>
        <w:rPr>
          <w:rStyle w:val="VerbatimChar"/>
          <w:rFonts w:hint="eastAsia"/>
        </w:rPr>
        <w:t xml:space="preserve">元&lt;/text&gt;</w:t>
      </w:r>
      <w:r>
        <w:br/>
      </w:r>
      <w:r>
        <w:rPr>
          <w:rStyle w:val="VerbatimChar"/>
        </w:rPr>
        <w:t xml:space="preserve"> &lt;icon name="chevron-right" /&gt;</w:t>
      </w:r>
      <w:r>
        <w:br/>
      </w:r>
      <w:r>
        <w:rPr>
          <w:rStyle w:val="VerbatimChar"/>
        </w:rPr>
        <w:t xml:space="preserve"> &lt;/view&gt;</w:t>
      </w:r>
      <w:r>
        <w:br/>
      </w:r>
      <w:r>
        <w:rPr>
          <w:rStyle w:val="VerbatimChar"/>
        </w:rPr>
        <w:t xml:space="preserve"> &lt;view class="ai-suggestion-item"&gt;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&lt;text&gt;打车去机场</w:t>
      </w:r>
      <w:r>
        <w:rPr>
          <w:rStyle w:val="VerbatimChar"/>
        </w:rPr>
        <w:t xml:space="preserve"> 65 </w:t>
      </w:r>
      <w:r>
        <w:rPr>
          <w:rStyle w:val="VerbatimChar"/>
          <w:rFonts w:hint="eastAsia"/>
        </w:rPr>
        <w:t xml:space="preserve">元&lt;/text&gt;</w:t>
      </w:r>
      <w:r>
        <w:br/>
      </w:r>
      <w:r>
        <w:rPr>
          <w:rStyle w:val="VerbatimChar"/>
        </w:rPr>
        <w:t xml:space="preserve"> &lt;icon name="chevron-right" /&gt;</w:t>
      </w:r>
      <w:r>
        <w:br/>
      </w:r>
      <w:r>
        <w:rPr>
          <w:rStyle w:val="VerbatimChar"/>
        </w:rPr>
        <w:t xml:space="preserve"> &lt;/view&gt;</w:t>
      </w:r>
      <w:r>
        <w:br/>
      </w:r>
      <w:r>
        <w:rPr>
          <w:rStyle w:val="VerbatimChar"/>
        </w:rPr>
        <w:t xml:space="preserve"> &lt;/view&gt;</w:t>
      </w:r>
      <w:r>
        <w:br/>
      </w:r>
      <w:r>
        <w:rPr>
          <w:rStyle w:val="VerbatimChar"/>
        </w:rPr>
        <w:t xml:space="preserve">&lt;/view&gt;</w:t>
      </w:r>
    </w:p>
    <w:bookmarkEnd w:id="168"/>
    <w:bookmarkStart w:id="169" w:name="样式-7"/>
    <w:p>
      <w:pPr>
        <w:pStyle w:val="Heading3"/>
      </w:pPr>
      <w:r>
        <w:t xml:space="preserve">13.3 </w:t>
      </w:r>
      <w:r>
        <w:rPr>
          <w:rFonts w:hint="eastAsia"/>
        </w:rPr>
        <w:t xml:space="preserve">样式</w:t>
      </w:r>
    </w:p>
    <w:p>
      <w:pPr>
        <w:pStyle w:val="SourceCode"/>
      </w:pPr>
      <w:r>
        <w:rPr>
          <w:rStyle w:val="VerbatimChar"/>
        </w:rPr>
        <w:t xml:space="preserve">CSS.ai-suggestion-list {</w:t>
      </w:r>
      <w:r>
        <w:br/>
      </w:r>
      <w:r>
        <w:rPr>
          <w:rStyle w:val="VerbatimChar"/>
        </w:rPr>
        <w:t xml:space="preserve"> display: flex;</w:t>
      </w:r>
      <w:r>
        <w:br/>
      </w:r>
      <w:r>
        <w:rPr>
          <w:rStyle w:val="VerbatimChar"/>
        </w:rPr>
        <w:t xml:space="preserve"> flex-direction: column;</w:t>
      </w:r>
      <w:r>
        <w:br/>
      </w:r>
      <w:r>
        <w:rPr>
          <w:rStyle w:val="VerbatimChar"/>
        </w:rPr>
        <w:t xml:space="preserve"> gap: 14rpx;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.ai-suggestion-item {</w:t>
      </w:r>
      <w:r>
        <w:br/>
      </w:r>
      <w:r>
        <w:rPr>
          <w:rStyle w:val="VerbatimChar"/>
        </w:rPr>
        <w:t xml:space="preserve"> height: 62rpx;</w:t>
      </w:r>
      <w:r>
        <w:br/>
      </w:r>
      <w:r>
        <w:rPr>
          <w:rStyle w:val="VerbatimChar"/>
        </w:rPr>
        <w:t xml:space="preserve"> border-radius: 18rpx;</w:t>
      </w:r>
      <w:r>
        <w:br/>
      </w:r>
      <w:r>
        <w:rPr>
          <w:rStyle w:val="VerbatimChar"/>
        </w:rPr>
        <w:t xml:space="preserve"> background: #F1F6FF;</w:t>
      </w:r>
      <w:r>
        <w:br/>
      </w:r>
      <w:r>
        <w:rPr>
          <w:rStyle w:val="VerbatimChar"/>
        </w:rPr>
        <w:t xml:space="preserve"> padding: 0 18rpx;</w:t>
      </w:r>
      <w:r>
        <w:br/>
      </w:r>
      <w:r>
        <w:rPr>
          <w:rStyle w:val="VerbatimChar"/>
        </w:rPr>
        <w:t xml:space="preserve"> display: flex;</w:t>
      </w:r>
      <w:r>
        <w:br/>
      </w:r>
      <w:r>
        <w:rPr>
          <w:rStyle w:val="VerbatimChar"/>
        </w:rPr>
        <w:t xml:space="preserve"> align-items: center;</w:t>
      </w:r>
      <w:r>
        <w:br/>
      </w:r>
      <w:r>
        <w:rPr>
          <w:rStyle w:val="VerbatimChar"/>
        </w:rPr>
        <w:t xml:space="preserve"> justify-content: space-between;</w:t>
      </w:r>
      <w:r>
        <w:br/>
      </w:r>
      <w:r>
        <w:rPr>
          <w:rStyle w:val="VerbatimChar"/>
        </w:rPr>
        <w:t xml:space="preserve"> color: #475467;</w:t>
      </w:r>
      <w:r>
        <w:br/>
      </w:r>
      <w:r>
        <w:rPr>
          <w:rStyle w:val="VerbatimChar"/>
        </w:rPr>
        <w:t xml:space="preserve"> font-size: 24rpx;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4" w:name="一句话记账提示条"/>
    <w:p>
      <w:pPr>
        <w:pStyle w:val="Heading2"/>
      </w:pPr>
      <w:r>
        <w:t xml:space="preserve">14. </w:t>
      </w:r>
      <w:r>
        <w:rPr>
          <w:rFonts w:hint="eastAsia"/>
        </w:rPr>
        <w:t xml:space="preserve">一句话记账提示条</w:t>
      </w:r>
    </w:p>
    <w:bookmarkStart w:id="171" w:name="内容-2"/>
    <w:p>
      <w:pPr>
        <w:pStyle w:val="Heading3"/>
      </w:pPr>
      <w:r>
        <w:t xml:space="preserve">14.1 </w:t>
      </w:r>
      <w:r>
        <w:rPr>
          <w:rFonts w:hint="eastAsia"/>
        </w:rPr>
        <w:t xml:space="preserve">内容</w:t>
      </w:r>
    </w:p>
    <w:p>
      <w:pPr>
        <w:pStyle w:val="SourceCode"/>
      </w:pPr>
      <w:r>
        <w:rPr>
          <w:rStyle w:val="VerbatimChar"/>
          <w:rFonts w:hint="eastAsia"/>
        </w:rPr>
        <w:t xml:space="preserve">一句话记账，越简单越准</w:t>
      </w:r>
      <w:r>
        <w:br/>
      </w:r>
      <w:r>
        <w:rPr>
          <w:rStyle w:val="VerbatimChar"/>
          <w:rFonts w:hint="eastAsia"/>
        </w:rPr>
        <w:t xml:space="preserve">例如：午餐花了</w:t>
      </w:r>
      <w:r>
        <w:rPr>
          <w:rStyle w:val="VerbatimChar"/>
        </w:rPr>
        <w:t xml:space="preserve"> 28 </w:t>
      </w:r>
      <w:r>
        <w:rPr>
          <w:rStyle w:val="VerbatimChar"/>
          <w:rFonts w:hint="eastAsia"/>
        </w:rPr>
        <w:t xml:space="preserve">元、打车去机场</w:t>
      </w:r>
      <w:r>
        <w:rPr>
          <w:rStyle w:val="VerbatimChar"/>
        </w:rPr>
        <w:t xml:space="preserve"> 65 </w:t>
      </w:r>
      <w:r>
        <w:rPr>
          <w:rStyle w:val="VerbatimChar"/>
          <w:rFonts w:hint="eastAsia"/>
        </w:rPr>
        <w:t xml:space="preserve">元、买了一本书</w:t>
      </w:r>
      <w:r>
        <w:rPr>
          <w:rStyle w:val="VerbatimChar"/>
        </w:rPr>
        <w:t xml:space="preserve"> 48 </w:t>
      </w:r>
      <w:r>
        <w:rPr>
          <w:rStyle w:val="VerbatimChar"/>
          <w:rFonts w:hint="eastAsia"/>
        </w:rPr>
        <w:t xml:space="preserve">元</w:t>
      </w:r>
    </w:p>
    <w:bookmarkEnd w:id="171"/>
    <w:bookmarkStart w:id="172" w:name="结构-5"/>
    <w:p>
      <w:pPr>
        <w:pStyle w:val="Heading3"/>
      </w:pPr>
      <w:r>
        <w:t xml:space="preserve">14.2 </w:t>
      </w:r>
      <w:r>
        <w:rPr>
          <w:rFonts w:hint="eastAsia"/>
        </w:rPr>
        <w:t xml:space="preserve">结构</w:t>
      </w:r>
    </w:p>
    <w:p>
      <w:pPr>
        <w:pStyle w:val="SourceCode"/>
      </w:pPr>
      <w:r>
        <w:rPr>
          <w:rStyle w:val="VerbatimChar"/>
        </w:rPr>
        <w:t xml:space="preserve">HTML&lt;view class="tip-card"&gt;</w:t>
      </w:r>
      <w:r>
        <w:br/>
      </w:r>
      <w:r>
        <w:rPr>
          <w:rStyle w:val="VerbatimChar"/>
        </w:rPr>
        <w:t xml:space="preserve"> &lt;view class="tip-icon"&gt;</w:t>
      </w:r>
      <w:r>
        <w:br/>
      </w:r>
      <w:r>
        <w:rPr>
          <w:rStyle w:val="VerbatimChar"/>
        </w:rPr>
        <w:t xml:space="preserve"> &lt;icon name="lightbulb" /&gt;</w:t>
      </w:r>
      <w:r>
        <w:br/>
      </w:r>
      <w:r>
        <w:rPr>
          <w:rStyle w:val="VerbatimChar"/>
        </w:rPr>
        <w:t xml:space="preserve"> &lt;/view&gt;</w:t>
      </w:r>
      <w:r>
        <w:br/>
      </w:r>
      <w:r>
        <w:rPr>
          <w:rStyle w:val="VerbatimChar"/>
        </w:rPr>
        <w:t xml:space="preserve"> &lt;view class="tip-content"&gt;</w:t>
      </w:r>
      <w:r>
        <w:br/>
      </w:r>
      <w:r>
        <w:rPr>
          <w:rStyle w:val="VerbatimChar"/>
        </w:rPr>
        <w:t xml:space="preserve"> &lt;text </w:t>
      </w:r>
      <w:r>
        <w:rPr>
          <w:rStyle w:val="VerbatimChar"/>
          <w:rFonts w:hint="eastAsia"/>
        </w:rPr>
        <w:t xml:space="preserve">class="tip-title"&gt;一句话记账，越简单越准&lt;/text&gt;</w:t>
      </w:r>
      <w:r>
        <w:br/>
      </w:r>
      <w:r>
        <w:rPr>
          <w:rStyle w:val="VerbatimChar"/>
        </w:rPr>
        <w:t xml:space="preserve"> &lt;text </w:t>
      </w:r>
      <w:r>
        <w:rPr>
          <w:rStyle w:val="VerbatimChar"/>
          <w:rFonts w:hint="eastAsia"/>
        </w:rPr>
        <w:t xml:space="preserve">class="tip-desc"&gt;例如：午餐花了</w:t>
      </w:r>
      <w:r>
        <w:rPr>
          <w:rStyle w:val="VerbatimChar"/>
        </w:rPr>
        <w:t xml:space="preserve"> 28 </w:t>
      </w:r>
      <w:r>
        <w:rPr>
          <w:rStyle w:val="VerbatimChar"/>
          <w:rFonts w:hint="eastAsia"/>
        </w:rPr>
        <w:t xml:space="preserve">元、打车去机场</w:t>
      </w:r>
      <w:r>
        <w:rPr>
          <w:rStyle w:val="VerbatimChar"/>
        </w:rPr>
        <w:t xml:space="preserve"> 65 </w:t>
      </w:r>
      <w:r>
        <w:rPr>
          <w:rStyle w:val="VerbatimChar"/>
          <w:rFonts w:hint="eastAsia"/>
        </w:rPr>
        <w:t xml:space="preserve">元、买了一本书</w:t>
      </w:r>
      <w:r>
        <w:rPr>
          <w:rStyle w:val="VerbatimChar"/>
        </w:rPr>
        <w:t xml:space="preserve"> 48 </w:t>
      </w:r>
      <w:r>
        <w:rPr>
          <w:rStyle w:val="VerbatimChar"/>
          <w:rFonts w:hint="eastAsia"/>
        </w:rPr>
        <w:t xml:space="preserve">元&lt;/text&gt;</w:t>
      </w:r>
      <w:r>
        <w:br/>
      </w:r>
      <w:r>
        <w:rPr>
          <w:rStyle w:val="VerbatimChar"/>
        </w:rPr>
        <w:t xml:space="preserve"> &lt;/view&gt;</w:t>
      </w:r>
      <w:r>
        <w:br/>
      </w:r>
      <w:r>
        <w:rPr>
          <w:rStyle w:val="VerbatimChar"/>
        </w:rPr>
        <w:t xml:space="preserve"> &lt;icon name="chevron-right" /&gt;</w:t>
      </w:r>
      <w:r>
        <w:br/>
      </w:r>
      <w:r>
        <w:rPr>
          <w:rStyle w:val="VerbatimChar"/>
        </w:rPr>
        <w:t xml:space="preserve">&lt;/view&gt;</w:t>
      </w:r>
    </w:p>
    <w:bookmarkEnd w:id="172"/>
    <w:bookmarkStart w:id="173" w:name="样式-8"/>
    <w:p>
      <w:pPr>
        <w:pStyle w:val="Heading3"/>
      </w:pPr>
      <w:r>
        <w:t xml:space="preserve">14.3 </w:t>
      </w:r>
      <w:r>
        <w:rPr>
          <w:rFonts w:hint="eastAsia"/>
        </w:rPr>
        <w:t xml:space="preserve">样式</w:t>
      </w:r>
    </w:p>
    <w:p>
      <w:pPr>
        <w:pStyle w:val="SourceCode"/>
      </w:pPr>
      <w:r>
        <w:rPr>
          <w:rStyle w:val="VerbatimChar"/>
        </w:rPr>
        <w:t xml:space="preserve">CSS.tip-card {</w:t>
      </w:r>
      <w:r>
        <w:br/>
      </w:r>
      <w:r>
        <w:rPr>
          <w:rStyle w:val="VerbatimChar"/>
        </w:rPr>
        <w:t xml:space="preserve"> background: rgba(255,255,255,0.82);</w:t>
      </w:r>
      <w:r>
        <w:br/>
      </w:r>
      <w:r>
        <w:rPr>
          <w:rStyle w:val="VerbatimChar"/>
        </w:rPr>
        <w:t xml:space="preserve"> border-radius: 30rpx;</w:t>
      </w:r>
      <w:r>
        <w:br/>
      </w:r>
      <w:r>
        <w:rPr>
          <w:rStyle w:val="VerbatimChar"/>
        </w:rPr>
        <w:t xml:space="preserve"> padding: 24rpx 26rpx;</w:t>
      </w:r>
      <w:r>
        <w:br/>
      </w:r>
      <w:r>
        <w:rPr>
          <w:rStyle w:val="VerbatimChar"/>
        </w:rPr>
        <w:t xml:space="preserve"> box-shadow: 0 6rpx 20rpx rgba(16,24,40,0.045);</w:t>
      </w:r>
      <w:r>
        <w:br/>
      </w:r>
      <w:r>
        <w:rPr>
          <w:rStyle w:val="VerbatimChar"/>
        </w:rPr>
        <w:t xml:space="preserve"> border: 1rpx solid rgba(229,234,242,0.72);</w:t>
      </w:r>
      <w:r>
        <w:br/>
      </w:r>
      <w:r>
        <w:rPr>
          <w:rStyle w:val="VerbatimChar"/>
        </w:rPr>
        <w:t xml:space="preserve"> display: flex;</w:t>
      </w:r>
      <w:r>
        <w:br/>
      </w:r>
      <w:r>
        <w:rPr>
          <w:rStyle w:val="VerbatimChar"/>
        </w:rPr>
        <w:t xml:space="preserve"> align-items: center;</w:t>
      </w:r>
      <w:r>
        <w:br/>
      </w:r>
      <w:r>
        <w:rPr>
          <w:rStyle w:val="VerbatimChar"/>
        </w:rPr>
        <w:t xml:space="preserve"> gap: 18rpx;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.tip-icon {</w:t>
      </w:r>
      <w:r>
        <w:br/>
      </w:r>
      <w:r>
        <w:rPr>
          <w:rStyle w:val="VerbatimChar"/>
        </w:rPr>
        <w:t xml:space="preserve"> width: 56rpx;</w:t>
      </w:r>
      <w:r>
        <w:br/>
      </w:r>
      <w:r>
        <w:rPr>
          <w:rStyle w:val="VerbatimChar"/>
        </w:rPr>
        <w:t xml:space="preserve"> height: 56rpx;</w:t>
      </w:r>
      <w:r>
        <w:br/>
      </w:r>
      <w:r>
        <w:rPr>
          <w:rStyle w:val="VerbatimChar"/>
        </w:rPr>
        <w:t xml:space="preserve"> border-radius: 50%;</w:t>
      </w:r>
      <w:r>
        <w:br/>
      </w:r>
      <w:r>
        <w:rPr>
          <w:rStyle w:val="VerbatimChar"/>
        </w:rPr>
        <w:t xml:space="preserve"> background: #F2F5FA;</w:t>
      </w:r>
      <w:r>
        <w:br/>
      </w:r>
      <w:r>
        <w:rPr>
          <w:rStyle w:val="VerbatimChar"/>
        </w:rPr>
        <w:t xml:space="preserve"> color: #667085;</w:t>
      </w:r>
      <w:r>
        <w:br/>
      </w:r>
      <w:r>
        <w:rPr>
          <w:rStyle w:val="VerbatimChar"/>
        </w:rPr>
        <w:t xml:space="preserve"> display: flex;</w:t>
      </w:r>
      <w:r>
        <w:br/>
      </w:r>
      <w:r>
        <w:rPr>
          <w:rStyle w:val="VerbatimChar"/>
        </w:rPr>
        <w:t xml:space="preserve"> align-items: center;</w:t>
      </w:r>
      <w:r>
        <w:br/>
      </w:r>
      <w:r>
        <w:rPr>
          <w:rStyle w:val="VerbatimChar"/>
        </w:rPr>
        <w:t xml:space="preserve"> justify-content: center;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.tip-content {</w:t>
      </w:r>
      <w:r>
        <w:br/>
      </w:r>
      <w:r>
        <w:rPr>
          <w:rStyle w:val="VerbatimChar"/>
        </w:rPr>
        <w:t xml:space="preserve"> flex: 1;</w:t>
      </w:r>
      <w:r>
        <w:br/>
      </w:r>
      <w:r>
        <w:rPr>
          <w:rStyle w:val="VerbatimChar"/>
        </w:rPr>
        <w:t xml:space="preserve"> min-width: 0;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.tip-title {</w:t>
      </w:r>
      <w:r>
        <w:br/>
      </w:r>
      <w:r>
        <w:rPr>
          <w:rStyle w:val="VerbatimChar"/>
        </w:rPr>
        <w:t xml:space="preserve"> display: block;</w:t>
      </w:r>
      <w:r>
        <w:br/>
      </w:r>
      <w:r>
        <w:rPr>
          <w:rStyle w:val="VerbatimChar"/>
        </w:rPr>
        <w:t xml:space="preserve"> font-size: 27rpx;</w:t>
      </w:r>
      <w:r>
        <w:br/>
      </w:r>
      <w:r>
        <w:rPr>
          <w:rStyle w:val="VerbatimChar"/>
        </w:rPr>
        <w:t xml:space="preserve"> font-weight: 700;</w:t>
      </w:r>
      <w:r>
        <w:br/>
      </w:r>
      <w:r>
        <w:rPr>
          <w:rStyle w:val="VerbatimChar"/>
        </w:rPr>
        <w:t xml:space="preserve"> color: #111827;</w:t>
      </w:r>
      <w:r>
        <w:br/>
      </w:r>
      <w:r>
        <w:rPr>
          <w:rStyle w:val="VerbatimChar"/>
        </w:rPr>
        <w:t xml:space="preserve"> margin-bottom: 6rpx;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.tip-desc {</w:t>
      </w:r>
      <w:r>
        <w:br/>
      </w:r>
      <w:r>
        <w:rPr>
          <w:rStyle w:val="VerbatimChar"/>
        </w:rPr>
        <w:t xml:space="preserve"> display: block;</w:t>
      </w:r>
      <w:r>
        <w:br/>
      </w:r>
      <w:r>
        <w:rPr>
          <w:rStyle w:val="VerbatimChar"/>
        </w:rPr>
        <w:t xml:space="preserve"> font-size: 23rpx;</w:t>
      </w:r>
      <w:r>
        <w:br/>
      </w:r>
      <w:r>
        <w:rPr>
          <w:rStyle w:val="VerbatimChar"/>
        </w:rPr>
        <w:t xml:space="preserve"> color: #667085;</w:t>
      </w:r>
      <w:r>
        <w:br/>
      </w:r>
      <w:r>
        <w:rPr>
          <w:rStyle w:val="VerbatimChar"/>
        </w:rPr>
        <w:t xml:space="preserve"> line-height: 1.45;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78" w:name="底部-tabbar"/>
    <w:p>
      <w:pPr>
        <w:pStyle w:val="Heading2"/>
      </w:pPr>
      <w:r>
        <w:t xml:space="preserve">15. </w:t>
      </w:r>
      <w:r>
        <w:rPr>
          <w:rFonts w:hint="eastAsia"/>
        </w:rPr>
        <w:t xml:space="preserve">底部</w:t>
      </w:r>
      <w:r>
        <w:t xml:space="preserve"> TabBar</w:t>
      </w:r>
    </w:p>
    <w:bookmarkStart w:id="175" w:name="当前页面"/>
    <w:p>
      <w:pPr>
        <w:pStyle w:val="Heading3"/>
      </w:pPr>
      <w:r>
        <w:t xml:space="preserve">15.1 </w:t>
      </w:r>
      <w:r>
        <w:rPr>
          <w:rFonts w:hint="eastAsia"/>
        </w:rPr>
        <w:t xml:space="preserve">当前页面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active tab </w:t>
      </w:r>
      <w:r>
        <w:rPr>
          <w:rFonts w:hint="eastAsia"/>
        </w:rPr>
        <w:t xml:space="preserve">是：</w:t>
      </w:r>
    </w:p>
    <w:p>
      <w:pPr>
        <w:pStyle w:val="SourceCode"/>
      </w:pPr>
      <w:r>
        <w:rPr>
          <w:rStyle w:val="VerbatimChar"/>
          <w:rFonts w:hint="eastAsia"/>
        </w:rPr>
        <w:t xml:space="preserve">记一笔</w:t>
      </w:r>
    </w:p>
    <w:bookmarkEnd w:id="175"/>
    <w:bookmarkStart w:id="176" w:name="tab-项"/>
    <w:p>
      <w:pPr>
        <w:pStyle w:val="Heading3"/>
      </w:pPr>
      <w:r>
        <w:t xml:space="preserve">15.2 Tab </w:t>
      </w:r>
      <w:r>
        <w:rPr>
          <w:rFonts w:hint="eastAsia"/>
        </w:rPr>
        <w:t xml:space="preserve">项</w:t>
      </w:r>
    </w:p>
    <w:p>
      <w:pPr>
        <w:pStyle w:val="FirstParagraph"/>
      </w:pPr>
      <w:r>
        <w:rPr>
          <w:rFonts w:hint="eastAsia"/>
        </w:rPr>
        <w:t xml:space="preserve">五个</w:t>
      </w:r>
      <w:r>
        <w:t xml:space="preserve"> </w:t>
      </w:r>
      <w:r>
        <w:rPr>
          <w:rFonts w:hint="eastAsia"/>
        </w:rPr>
        <w:t xml:space="preserve">Tab：</w:t>
      </w:r>
    </w:p>
    <w:p>
      <w:pPr>
        <w:pStyle w:val="SourceCode"/>
      </w:pPr>
      <w:r>
        <w:rPr>
          <w:rStyle w:val="VerbatimChar"/>
          <w:rFonts w:hint="eastAsia"/>
        </w:rPr>
        <w:t xml:space="preserve">记一笔</w:t>
      </w:r>
      <w:r>
        <w:br/>
      </w:r>
      <w:r>
        <w:rPr>
          <w:rStyle w:val="VerbatimChar"/>
          <w:rFonts w:hint="eastAsia"/>
        </w:rPr>
        <w:t xml:space="preserve">订阅</w:t>
      </w:r>
      <w:r>
        <w:br/>
      </w:r>
      <w:r>
        <w:rPr>
          <w:rStyle w:val="VerbatimChar"/>
          <w:rFonts w:hint="eastAsia"/>
        </w:rPr>
        <w:t xml:space="preserve">账单</w:t>
      </w:r>
      <w:r>
        <w:br/>
      </w:r>
      <w:r>
        <w:rPr>
          <w:rStyle w:val="VerbatimChar"/>
          <w:rFonts w:hint="eastAsia"/>
        </w:rPr>
        <w:t xml:space="preserve">统计</w:t>
      </w:r>
      <w:r>
        <w:br/>
      </w:r>
      <w:r>
        <w:rPr>
          <w:rStyle w:val="VerbatimChar"/>
          <w:rFonts w:hint="eastAsia"/>
        </w:rPr>
        <w:t xml:space="preserve">我的</w:t>
      </w:r>
    </w:p>
    <w:bookmarkEnd w:id="176"/>
    <w:bookmarkStart w:id="177" w:name="样式-9"/>
    <w:p>
      <w:pPr>
        <w:pStyle w:val="Heading3"/>
      </w:pPr>
      <w:r>
        <w:t xml:space="preserve">15.3 </w:t>
      </w:r>
      <w:r>
        <w:rPr>
          <w:rFonts w:hint="eastAsia"/>
        </w:rPr>
        <w:t xml:space="preserve">样式</w:t>
      </w:r>
    </w:p>
    <w:p>
      <w:pPr>
        <w:pStyle w:val="SourceCode"/>
      </w:pPr>
      <w:r>
        <w:rPr>
          <w:rStyle w:val="VerbatimChar"/>
        </w:rPr>
        <w:t xml:space="preserve">CSS.custom-tabbar {</w:t>
      </w:r>
      <w:r>
        <w:br/>
      </w:r>
      <w:r>
        <w:rPr>
          <w:rStyle w:val="VerbatimChar"/>
        </w:rPr>
        <w:t xml:space="preserve"> position: fixed;</w:t>
      </w:r>
      <w:r>
        <w:br/>
      </w:r>
      <w:r>
        <w:rPr>
          <w:rStyle w:val="VerbatimChar"/>
        </w:rPr>
        <w:t xml:space="preserve"> left: 20rpx;</w:t>
      </w:r>
      <w:r>
        <w:br/>
      </w:r>
      <w:r>
        <w:rPr>
          <w:rStyle w:val="VerbatimChar"/>
        </w:rPr>
        <w:t xml:space="preserve"> right: 20rpx;</w:t>
      </w:r>
      <w:r>
        <w:br/>
      </w:r>
      <w:r>
        <w:rPr>
          <w:rStyle w:val="VerbatimChar"/>
        </w:rPr>
        <w:t xml:space="preserve"> bottom: 18rpx;</w:t>
      </w:r>
      <w:r>
        <w:br/>
      </w:r>
      <w:r>
        <w:rPr>
          <w:rStyle w:val="VerbatimChar"/>
        </w:rPr>
        <w:t xml:space="preserve"> height: 112rpx;</w:t>
      </w:r>
      <w:r>
        <w:br/>
      </w:r>
      <w:r>
        <w:rPr>
          <w:rStyle w:val="VerbatimChar"/>
        </w:rPr>
        <w:t xml:space="preserve"> padding-bottom: env(safe-area-inset-bottom);</w:t>
      </w:r>
      <w:r>
        <w:br/>
      </w:r>
      <w:r>
        <w:rPr>
          <w:rStyle w:val="VerbatimChar"/>
        </w:rPr>
        <w:t xml:space="preserve"> border-radius: 36rpx;</w:t>
      </w:r>
      <w:r>
        <w:br/>
      </w:r>
      <w:r>
        <w:rPr>
          <w:rStyle w:val="VerbatimChar"/>
        </w:rPr>
        <w:t xml:space="preserve"> background: rgba(255,255,255,0.94);</w:t>
      </w:r>
      <w:r>
        <w:br/>
      </w:r>
      <w:r>
        <w:rPr>
          <w:rStyle w:val="VerbatimChar"/>
        </w:rPr>
        <w:t xml:space="preserve"> backdrop-filter: blur(18px);</w:t>
      </w:r>
      <w:r>
        <w:br/>
      </w:r>
      <w:r>
        <w:rPr>
          <w:rStyle w:val="VerbatimChar"/>
        </w:rPr>
        <w:t xml:space="preserve"> box-shadow: 0 -8rpx 32rpx rgba(16,24,40,0.08);</w:t>
      </w:r>
      <w:r>
        <w:br/>
      </w:r>
      <w:r>
        <w:rPr>
          <w:rStyle w:val="VerbatimChar"/>
        </w:rPr>
        <w:t xml:space="preserve"> border: 1rpx solid rgba(229,234,242,0.8);</w:t>
      </w:r>
      <w:r>
        <w:br/>
      </w:r>
      <w:r>
        <w:rPr>
          <w:rStyle w:val="VerbatimChar"/>
        </w:rPr>
        <w:t xml:space="preserve"> display: flex;</w:t>
      </w:r>
      <w:r>
        <w:br/>
      </w:r>
      <w:r>
        <w:rPr>
          <w:rStyle w:val="VerbatimChar"/>
        </w:rPr>
        <w:t xml:space="preserve"> align-items: center;</w:t>
      </w:r>
      <w:r>
        <w:br/>
      </w:r>
      <w:r>
        <w:rPr>
          <w:rStyle w:val="VerbatimChar"/>
        </w:rPr>
        <w:t xml:space="preserve"> justify-content: space-around;</w:t>
      </w:r>
      <w:r>
        <w:br/>
      </w:r>
      <w:r>
        <w:rPr>
          <w:rStyle w:val="VerbatimChar"/>
        </w:rPr>
        <w:t xml:space="preserve"> z-index: 999;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.tab-item {</w:t>
      </w:r>
      <w:r>
        <w:br/>
      </w:r>
      <w:r>
        <w:rPr>
          <w:rStyle w:val="VerbatimChar"/>
        </w:rPr>
        <w:t xml:space="preserve"> flex: 1;</w:t>
      </w:r>
      <w:r>
        <w:br/>
      </w:r>
      <w:r>
        <w:rPr>
          <w:rStyle w:val="VerbatimChar"/>
        </w:rPr>
        <w:t xml:space="preserve"> height: 96rpx;</w:t>
      </w:r>
      <w:r>
        <w:br/>
      </w:r>
      <w:r>
        <w:rPr>
          <w:rStyle w:val="VerbatimChar"/>
        </w:rPr>
        <w:t xml:space="preserve"> display: flex;</w:t>
      </w:r>
      <w:r>
        <w:br/>
      </w:r>
      <w:r>
        <w:rPr>
          <w:rStyle w:val="VerbatimChar"/>
        </w:rPr>
        <w:t xml:space="preserve"> flex-direction: column;</w:t>
      </w:r>
      <w:r>
        <w:br/>
      </w:r>
      <w:r>
        <w:rPr>
          <w:rStyle w:val="VerbatimChar"/>
        </w:rPr>
        <w:t xml:space="preserve"> align-items: center;</w:t>
      </w:r>
      <w:r>
        <w:br/>
      </w:r>
      <w:r>
        <w:rPr>
          <w:rStyle w:val="VerbatimChar"/>
        </w:rPr>
        <w:t xml:space="preserve"> justify-content: center;</w:t>
      </w:r>
      <w:r>
        <w:br/>
      </w:r>
      <w:r>
        <w:rPr>
          <w:rStyle w:val="VerbatimChar"/>
        </w:rPr>
        <w:t xml:space="preserve"> gap: 6rpx;</w:t>
      </w:r>
      <w:r>
        <w:br/>
      </w:r>
      <w:r>
        <w:rPr>
          <w:rStyle w:val="VerbatimChar"/>
        </w:rPr>
        <w:t xml:space="preserve"> color: #8A93A3;</w:t>
      </w:r>
      <w:r>
        <w:br/>
      </w:r>
      <w:r>
        <w:rPr>
          <w:rStyle w:val="VerbatimChar"/>
        </w:rPr>
        <w:t xml:space="preserve"> font-size: 22rpx;</w:t>
      </w:r>
      <w:r>
        <w:br/>
      </w:r>
      <w:r>
        <w:rPr>
          <w:rStyle w:val="VerbatimChar"/>
        </w:rPr>
        <w:t xml:space="preserve"> font-weight: 500;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.tab-item.active {</w:t>
      </w:r>
      <w:r>
        <w:br/>
      </w:r>
      <w:r>
        <w:rPr>
          <w:rStyle w:val="VerbatimChar"/>
        </w:rPr>
        <w:t xml:space="preserve"> color: #2F7BFF;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.tab-icon {</w:t>
      </w:r>
      <w:r>
        <w:br/>
      </w:r>
      <w:r>
        <w:rPr>
          <w:rStyle w:val="VerbatimChar"/>
        </w:rPr>
        <w:t xml:space="preserve"> width: 42rpx;</w:t>
      </w:r>
      <w:r>
        <w:br/>
      </w:r>
      <w:r>
        <w:rPr>
          <w:rStyle w:val="VerbatimChar"/>
        </w:rPr>
        <w:t xml:space="preserve"> height: 42rpx;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79" w:name="页面完整布局样式建议"/>
    <w:p>
      <w:pPr>
        <w:pStyle w:val="Heading2"/>
      </w:pPr>
      <w:r>
        <w:t xml:space="preserve">16. </w:t>
      </w:r>
      <w:r>
        <w:rPr>
          <w:rFonts w:hint="eastAsia"/>
        </w:rPr>
        <w:t xml:space="preserve">页面完整布局样式建议</w:t>
      </w:r>
    </w:p>
    <w:p>
      <w:pPr>
        <w:pStyle w:val="SourceCode"/>
      </w:pPr>
      <w:r>
        <w:rPr>
          <w:rStyle w:val="VerbatimChar"/>
        </w:rPr>
        <w:t xml:space="preserve">CSS.record-content {</w:t>
      </w:r>
      <w:r>
        <w:br/>
      </w:r>
      <w:r>
        <w:rPr>
          <w:rStyle w:val="VerbatimChar"/>
        </w:rPr>
        <w:t xml:space="preserve"> display: flex;</w:t>
      </w:r>
      <w:r>
        <w:br/>
      </w:r>
      <w:r>
        <w:rPr>
          <w:rStyle w:val="VerbatimChar"/>
        </w:rPr>
        <w:t xml:space="preserve"> flex-direction: column;</w:t>
      </w:r>
      <w:r>
        <w:br/>
      </w:r>
      <w:r>
        <w:rPr>
          <w:rStyle w:val="VerbatimChar"/>
        </w:rPr>
        <w:t xml:space="preserve"> gap: 28rpx;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完整页面建议：</w:t>
      </w:r>
    </w:p>
    <w:p>
      <w:pPr>
        <w:pStyle w:val="SourceCode"/>
      </w:pPr>
      <w:r>
        <w:rPr>
          <w:rStyle w:val="VerbatimChar"/>
        </w:rPr>
        <w:t xml:space="preserve">HTML&lt;view class="record-page"&gt;</w:t>
      </w:r>
      <w:r>
        <w:br/>
      </w:r>
      <w:r>
        <w:rPr>
          <w:rStyle w:val="VerbatimChar"/>
        </w:rPr>
        <w:t xml:space="preserve"> &lt;view class="page-header"&gt;</w:t>
      </w:r>
      <w:r>
        <w:br/>
      </w:r>
      <w:r>
        <w:rPr>
          <w:rStyle w:val="VerbatimChar"/>
        </w:rPr>
        <w:t xml:space="preserve"> ...</w:t>
      </w:r>
      <w:r>
        <w:br/>
      </w:r>
      <w:r>
        <w:rPr>
          <w:rStyle w:val="VerbatimChar"/>
        </w:rPr>
        <w:t xml:space="preserve"> &lt;/view&gt;</w:t>
      </w:r>
      <w:r>
        <w:br/>
      </w:r>
      <w:r>
        <w:br/>
      </w:r>
      <w:r>
        <w:rPr>
          <w:rStyle w:val="VerbatimChar"/>
        </w:rPr>
        <w:t xml:space="preserve"> &lt;view class="record-content"&gt;</w:t>
      </w:r>
      <w:r>
        <w:br/>
      </w:r>
      <w:r>
        <w:rPr>
          <w:rStyle w:val="VerbatimChar"/>
        </w:rPr>
        <w:t xml:space="preserve"> &lt;view class="record-main-card"&gt;...&lt;/view&gt;</w:t>
      </w:r>
      <w:r>
        <w:br/>
      </w:r>
      <w:r>
        <w:rPr>
          <w:rStyle w:val="VerbatimChar"/>
        </w:rPr>
        <w:t xml:space="preserve"> &lt;view class="recent-card"&gt;...&lt;/view&gt;</w:t>
      </w:r>
      <w:r>
        <w:br/>
      </w:r>
      <w:r>
        <w:br/>
      </w:r>
      <w:r>
        <w:rPr>
          <w:rStyle w:val="VerbatimChar"/>
        </w:rPr>
        <w:t xml:space="preserve"> &lt;view class="two-column-grid"&gt;</w:t>
      </w:r>
      <w:r>
        <w:br/>
      </w:r>
      <w:r>
        <w:rPr>
          <w:rStyle w:val="VerbatimChar"/>
        </w:rPr>
        <w:t xml:space="preserve"> &lt;view class="mini-card"&gt;...&lt;/view&gt;</w:t>
      </w:r>
      <w:r>
        <w:br/>
      </w:r>
      <w:r>
        <w:rPr>
          <w:rStyle w:val="VerbatimChar"/>
        </w:rPr>
        <w:t xml:space="preserve"> &lt;view class="mini-card"&gt;...&lt;/view&gt;</w:t>
      </w:r>
      <w:r>
        <w:br/>
      </w:r>
      <w:r>
        <w:rPr>
          <w:rStyle w:val="VerbatimChar"/>
        </w:rPr>
        <w:t xml:space="preserve"> &lt;/view&gt;</w:t>
      </w:r>
      <w:r>
        <w:br/>
      </w:r>
      <w:r>
        <w:br/>
      </w:r>
      <w:r>
        <w:rPr>
          <w:rStyle w:val="VerbatimChar"/>
        </w:rPr>
        <w:t xml:space="preserve"> &lt;view class="tip-card"&gt;...&lt;/view&gt;</w:t>
      </w:r>
      <w:r>
        <w:br/>
      </w:r>
      <w:r>
        <w:rPr>
          <w:rStyle w:val="VerbatimChar"/>
        </w:rPr>
        <w:t xml:space="preserve"> &lt;/view&gt;</w:t>
      </w:r>
      <w:r>
        <w:br/>
      </w:r>
      <w:r>
        <w:br/>
      </w:r>
      <w:r>
        <w:rPr>
          <w:rStyle w:val="VerbatimChar"/>
        </w:rPr>
        <w:t xml:space="preserve"> &lt;custom-tabbar active="record" /&gt;</w:t>
      </w:r>
      <w:r>
        <w:br/>
      </w:r>
      <w:r>
        <w:rPr>
          <w:rStyle w:val="VerbatimChar"/>
        </w:rPr>
        <w:t xml:space="preserve">&lt;/view&gt;</w:t>
      </w:r>
    </w:p>
    <w:p>
      <w:r>
        <w:pict>
          <v:rect style="width:0;height:1.5pt" o:hralign="center" o:hrstd="t" o:hr="t"/>
        </w:pict>
      </w:r>
    </w:p>
    <w:bookmarkEnd w:id="179"/>
    <w:bookmarkStart w:id="184" w:name="状态逻辑"/>
    <w:p>
      <w:pPr>
        <w:pStyle w:val="Heading2"/>
      </w:pPr>
      <w:r>
        <w:t xml:space="preserve">17. </w:t>
      </w:r>
      <w:r>
        <w:rPr>
          <w:rFonts w:hint="eastAsia"/>
        </w:rPr>
        <w:t xml:space="preserve">状态逻辑</w:t>
      </w:r>
    </w:p>
    <w:bookmarkStart w:id="180" w:name="输入为空"/>
    <w:p>
      <w:pPr>
        <w:pStyle w:val="Heading3"/>
      </w:pPr>
      <w:r>
        <w:t xml:space="preserve">17.1 </w:t>
      </w:r>
      <w:r>
        <w:rPr>
          <w:rFonts w:hint="eastAsia"/>
        </w:rPr>
        <w:t xml:space="preserve">输入为空</w:t>
      </w:r>
    </w:p>
    <w:p>
      <w:pPr>
        <w:pStyle w:val="FirstParagraph"/>
      </w:pPr>
      <w:r>
        <w:rPr>
          <w:rFonts w:hint="eastAsia"/>
        </w:rPr>
        <w:t xml:space="preserve">当输入为空：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智能记账按钮可以正常显示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点击时提示用户输入内容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最近记录显示空状态</w:t>
      </w:r>
    </w:p>
    <w:bookmarkEnd w:id="180"/>
    <w:bookmarkStart w:id="181" w:name="输入中"/>
    <w:p>
      <w:pPr>
        <w:pStyle w:val="Heading3"/>
      </w:pPr>
      <w:r>
        <w:t xml:space="preserve">17.2 </w:t>
      </w:r>
      <w:r>
        <w:rPr>
          <w:rFonts w:hint="eastAsia"/>
        </w:rPr>
        <w:t xml:space="preserve">输入中</w:t>
      </w:r>
    </w:p>
    <w:p>
      <w:pPr>
        <w:pStyle w:val="FirstParagraph"/>
      </w:pPr>
      <w:r>
        <w:rPr>
          <w:rFonts w:hint="eastAsia"/>
        </w:rPr>
        <w:t xml:space="preserve">用户输入后：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字数统计实时更新</w:t>
      </w:r>
    </w:p>
    <w:p>
      <w:pPr>
        <w:numPr>
          <w:ilvl w:val="0"/>
          <w:numId w:val="1033"/>
        </w:numPr>
      </w:pPr>
      <w:r>
        <w:t xml:space="preserve">AI </w:t>
      </w:r>
      <w:r>
        <w:rPr>
          <w:rFonts w:hint="eastAsia"/>
        </w:rPr>
        <w:t xml:space="preserve">建议可以仍然显示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分类</w:t>
      </w:r>
      <w:r>
        <w:t xml:space="preserve"> chips </w:t>
      </w:r>
      <w:r>
        <w:rPr>
          <w:rFonts w:hint="eastAsia"/>
        </w:rPr>
        <w:t xml:space="preserve">可以点击选择</w:t>
      </w:r>
    </w:p>
    <w:bookmarkEnd w:id="181"/>
    <w:bookmarkStart w:id="182" w:name="点击智能记账"/>
    <w:p>
      <w:pPr>
        <w:pStyle w:val="Heading3"/>
      </w:pPr>
      <w:r>
        <w:t xml:space="preserve">17.3 </w:t>
      </w:r>
      <w:r>
        <w:rPr>
          <w:rFonts w:hint="eastAsia"/>
        </w:rPr>
        <w:t xml:space="preserve">点击智能记账</w:t>
      </w:r>
    </w:p>
    <w:p>
      <w:pPr>
        <w:pStyle w:val="FirstParagraph"/>
      </w:pPr>
      <w:r>
        <w:rPr>
          <w:rFonts w:hint="eastAsia"/>
        </w:rPr>
        <w:t xml:space="preserve">点击后：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按钮进入</w:t>
      </w:r>
      <w:r>
        <w:t xml:space="preserve"> loading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文案变成「识别中...」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禁止重复点击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识别成功后跳出确认卡片或进入账单页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识别失败时提示「没识别出来，可以换个说法」</w:t>
      </w:r>
    </w:p>
    <w:bookmarkEnd w:id="182"/>
    <w:bookmarkStart w:id="183" w:name="最近记录有数据"/>
    <w:p>
      <w:pPr>
        <w:pStyle w:val="Heading3"/>
      </w:pPr>
      <w:r>
        <w:t xml:space="preserve">17.4 </w:t>
      </w:r>
      <w:r>
        <w:rPr>
          <w:rFonts w:hint="eastAsia"/>
        </w:rPr>
        <w:t xml:space="preserve">最近记录有数据</w:t>
      </w:r>
    </w:p>
    <w:p>
      <w:pPr>
        <w:pStyle w:val="FirstParagraph"/>
      </w:pPr>
      <w:r>
        <w:rPr>
          <w:rFonts w:hint="eastAsia"/>
        </w:rPr>
        <w:t xml:space="preserve">如果有最近记录，可以把空状态换成最近一条：</w:t>
      </w:r>
    </w:p>
    <w:p>
      <w:pPr>
        <w:pStyle w:val="SourceCode"/>
      </w:pPr>
      <w:r>
        <w:rPr>
          <w:rStyle w:val="VerbatimChar"/>
          <w:rFonts w:hint="eastAsia"/>
        </w:rPr>
        <w:t xml:space="preserve">午餐</w:t>
      </w:r>
      <w:r>
        <w:br/>
      </w:r>
      <w:r>
        <w:rPr>
          <w:rStyle w:val="VerbatimChar"/>
          <w:rFonts w:hint="eastAsia"/>
        </w:rPr>
        <w:t xml:space="preserve">餐饮</w:t>
      </w:r>
      <w:r>
        <w:rPr>
          <w:rStyle w:val="VerbatimChar"/>
        </w:rPr>
        <w:t xml:space="preserve"> · ¥28.00</w:t>
      </w:r>
      <w:r>
        <w:br/>
      </w:r>
      <w:r>
        <w:rPr>
          <w:rStyle w:val="VerbatimChar"/>
          <w:rFonts w:hint="eastAsia"/>
        </w:rPr>
        <w:t xml:space="preserve">今天</w:t>
      </w:r>
      <w:r>
        <w:rPr>
          <w:rStyle w:val="VerbatimChar"/>
        </w:rPr>
        <w:t xml:space="preserve"> 12:30</w:t>
      </w:r>
    </w:p>
    <w:p>
      <w:pPr>
        <w:pStyle w:val="FirstParagraph"/>
      </w:pPr>
      <w:r>
        <w:rPr>
          <w:rFonts w:hint="eastAsia"/>
        </w:rPr>
        <w:t xml:space="preserve">但默认模板图中可以先使用空状态。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85" w:name="推荐占位数据"/>
    <w:p>
      <w:pPr>
        <w:pStyle w:val="Heading2"/>
      </w:pPr>
      <w:r>
        <w:t xml:space="preserve">18. </w:t>
      </w:r>
      <w:r>
        <w:rPr>
          <w:rFonts w:hint="eastAsia"/>
        </w:rPr>
        <w:t xml:space="preserve">推荐占位数据</w:t>
      </w:r>
    </w:p>
    <w:p>
      <w:pPr>
        <w:pStyle w:val="FirstParagraph"/>
      </w:pPr>
      <w:r>
        <w:rPr>
          <w:rFonts w:hint="eastAsia"/>
        </w:rPr>
        <w:t xml:space="preserve">页面模板可使用以下数据：</w:t>
      </w:r>
    </w:p>
    <w:p>
      <w:pPr>
        <w:pStyle w:val="SourceCode"/>
      </w:pPr>
      <w:r>
        <w:rPr>
          <w:rStyle w:val="VerbatimChar"/>
        </w:rPr>
        <w:t xml:space="preserve">JavaScriptconst demoData = {</w:t>
      </w:r>
      <w:r>
        <w:br/>
      </w:r>
      <w:r>
        <w:rPr>
          <w:rStyle w:val="VerbatimChar"/>
        </w:rPr>
        <w:t xml:space="preserve"> date: "2026-05-13",</w:t>
      </w:r>
      <w:r>
        <w:br/>
      </w:r>
      <w:r>
        <w:rPr>
          <w:rStyle w:val="VerbatimChar"/>
        </w:rPr>
        <w:t xml:space="preserve"> mode: "day",</w:t>
      </w:r>
      <w:r>
        <w:br/>
      </w:r>
      <w:r>
        <w:rPr>
          <w:rStyle w:val="VerbatimChar"/>
        </w:rPr>
        <w:t xml:space="preserve"> categories: [</w:t>
      </w:r>
      <w:r>
        <w:br/>
      </w:r>
      <w:r>
        <w:rPr>
          <w:rStyle w:val="VerbatimChar"/>
        </w:rPr>
        <w:t xml:space="preserve"> { name: </w:t>
      </w:r>
      <w:r>
        <w:rPr>
          <w:rStyle w:val="VerbatimChar"/>
          <w:rFonts w:hint="eastAsia"/>
        </w:rPr>
        <w:t xml:space="preserve">"餐饮",</w:t>
      </w:r>
      <w:r>
        <w:rPr>
          <w:rStyle w:val="VerbatimChar"/>
        </w:rPr>
        <w:t xml:space="preserve"> icon: "utensils" },</w:t>
      </w:r>
      <w:r>
        <w:br/>
      </w:r>
      <w:r>
        <w:rPr>
          <w:rStyle w:val="VerbatimChar"/>
        </w:rPr>
        <w:t xml:space="preserve"> { name: </w:t>
      </w:r>
      <w:r>
        <w:rPr>
          <w:rStyle w:val="VerbatimChar"/>
          <w:rFonts w:hint="eastAsia"/>
        </w:rPr>
        <w:t xml:space="preserve">"交通",</w:t>
      </w:r>
      <w:r>
        <w:rPr>
          <w:rStyle w:val="VerbatimChar"/>
        </w:rPr>
        <w:t xml:space="preserve"> icon: "bus" },</w:t>
      </w:r>
      <w:r>
        <w:br/>
      </w:r>
      <w:r>
        <w:rPr>
          <w:rStyle w:val="VerbatimChar"/>
        </w:rPr>
        <w:t xml:space="preserve"> { name: </w:t>
      </w:r>
      <w:r>
        <w:rPr>
          <w:rStyle w:val="VerbatimChar"/>
          <w:rFonts w:hint="eastAsia"/>
        </w:rPr>
        <w:t xml:space="preserve">"购物",</w:t>
      </w:r>
      <w:r>
        <w:rPr>
          <w:rStyle w:val="VerbatimChar"/>
        </w:rPr>
        <w:t xml:space="preserve"> icon: "shopping-bag" },</w:t>
      </w:r>
      <w:r>
        <w:br/>
      </w:r>
      <w:r>
        <w:rPr>
          <w:rStyle w:val="VerbatimChar"/>
        </w:rPr>
        <w:t xml:space="preserve"> { name: </w:t>
      </w:r>
      <w:r>
        <w:rPr>
          <w:rStyle w:val="VerbatimChar"/>
          <w:rFonts w:hint="eastAsia"/>
        </w:rPr>
        <w:t xml:space="preserve">"娱乐",</w:t>
      </w:r>
      <w:r>
        <w:rPr>
          <w:rStyle w:val="VerbatimChar"/>
        </w:rPr>
        <w:t xml:space="preserve"> icon: "gamepad-2" }</w:t>
      </w:r>
      <w:r>
        <w:br/>
      </w:r>
      <w:r>
        <w:rPr>
          <w:rStyle w:val="VerbatimChar"/>
        </w:rPr>
        <w:t xml:space="preserve"> ],</w:t>
      </w:r>
      <w:r>
        <w:br/>
      </w:r>
      <w:r>
        <w:rPr>
          <w:rStyle w:val="VerbatimChar"/>
        </w:rPr>
        <w:t xml:space="preserve"> aiSuggestions: [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"午餐花了</w:t>
      </w:r>
      <w:r>
        <w:rPr>
          <w:rStyle w:val="VerbatimChar"/>
        </w:rPr>
        <w:t xml:space="preserve"> 28 </w:t>
      </w:r>
      <w:r>
        <w:rPr>
          <w:rStyle w:val="VerbatimChar"/>
          <w:rFonts w:hint="eastAsia"/>
        </w:rPr>
        <w:t xml:space="preserve">元",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"打车去机场</w:t>
      </w:r>
      <w:r>
        <w:rPr>
          <w:rStyle w:val="VerbatimChar"/>
        </w:rPr>
        <w:t xml:space="preserve"> 65 </w:t>
      </w:r>
      <w:r>
        <w:rPr>
          <w:rStyle w:val="VerbatimChar"/>
          <w:rFonts w:hint="eastAsia"/>
        </w:rPr>
        <w:t xml:space="preserve">元"</w:t>
      </w:r>
      <w:r>
        <w:br/>
      </w:r>
      <w:r>
        <w:rPr>
          <w:rStyle w:val="VerbatimChar"/>
        </w:rPr>
        <w:t xml:space="preserve"> ],</w:t>
      </w:r>
      <w:r>
        <w:br/>
      </w:r>
      <w:r>
        <w:rPr>
          <w:rStyle w:val="VerbatimChar"/>
        </w:rPr>
        <w:t xml:space="preserve"> recentRecord: null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5"/>
    <w:bookmarkStart w:id="186" w:name="重点还原要求"/>
    <w:p>
      <w:pPr>
        <w:pStyle w:val="Heading2"/>
      </w:pPr>
      <w:r>
        <w:t xml:space="preserve">19. </w:t>
      </w:r>
      <w:r>
        <w:rPr>
          <w:rFonts w:hint="eastAsia"/>
        </w:rPr>
        <w:t xml:space="preserve">重点还原要求</w:t>
      </w:r>
    </w:p>
    <w:p>
      <w:pPr>
        <w:pStyle w:val="FirstParagraph"/>
      </w:pPr>
      <w:r>
        <w:rPr>
          <w:rFonts w:hint="eastAsia"/>
        </w:rPr>
        <w:t xml:space="preserve">请尽量</w:t>
      </w:r>
      <w:r>
        <w:t xml:space="preserve"> 1:1 </w:t>
      </w:r>
      <w:r>
        <w:rPr>
          <w:rFonts w:hint="eastAsia"/>
        </w:rPr>
        <w:t xml:space="preserve">还原我给你的「记一笔」UI</w:t>
      </w:r>
      <w:r>
        <w:t xml:space="preserve"> </w:t>
      </w:r>
      <w:r>
        <w:rPr>
          <w:rFonts w:hint="eastAsia"/>
        </w:rPr>
        <w:t xml:space="preserve">模板图中的风格。</w:t>
      </w:r>
    </w:p>
    <w:p>
      <w:pPr>
        <w:pStyle w:val="BodyText"/>
      </w:pPr>
      <w:r>
        <w:rPr>
          <w:rFonts w:hint="eastAsia"/>
        </w:rPr>
        <w:t xml:space="preserve">重点不是旧页面，而是新模板图。</w:t>
      </w:r>
    </w:p>
    <w:p>
      <w:pPr>
        <w:pStyle w:val="BodyText"/>
      </w:pPr>
      <w:r>
        <w:rPr>
          <w:rFonts w:hint="eastAsia"/>
        </w:rPr>
        <w:t xml:space="preserve">必须还原以下视觉特征：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浅灰白页面背景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居中大标题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顶部右侧圆形图标按钮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大白色输入卡片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蓝色渐变主按钮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胶囊式</w:t>
      </w:r>
      <w:r>
        <w:t xml:space="preserve"> Segment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胶囊式日期选择器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大圆角输入框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常用分类</w:t>
      </w:r>
      <w:r>
        <w:t xml:space="preserve"> chips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最近记录横向卡片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两列辅助卡片</w:t>
      </w:r>
    </w:p>
    <w:p>
      <w:pPr>
        <w:numPr>
          <w:ilvl w:val="0"/>
          <w:numId w:val="1035"/>
        </w:numPr>
      </w:pPr>
      <w:r>
        <w:t xml:space="preserve">AI </w:t>
      </w:r>
      <w:r>
        <w:rPr>
          <w:rFonts w:hint="eastAsia"/>
        </w:rPr>
        <w:t xml:space="preserve">建议浅蓝建议条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一句话记账提示条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浮动圆角</w:t>
      </w:r>
      <w:r>
        <w:t xml:space="preserve"> TabBar</w:t>
      </w:r>
    </w:p>
    <w:p>
      <w:pPr>
        <w:numPr>
          <w:ilvl w:val="0"/>
          <w:numId w:val="1035"/>
        </w:numPr>
      </w:pPr>
      <w:r>
        <w:t xml:space="preserve">active tab </w:t>
      </w:r>
      <w:r>
        <w:rPr>
          <w:rFonts w:hint="eastAsia"/>
        </w:rPr>
        <w:t xml:space="preserve">为蓝色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所有模块圆角和阴影统一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字体要像</w:t>
      </w:r>
      <w:r>
        <w:t xml:space="preserve"> </w:t>
      </w:r>
      <w:r>
        <w:rPr>
          <w:rFonts w:hint="eastAsia"/>
        </w:rPr>
        <w:t xml:space="preserve">iOS，不能粗糙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页面要有呼吸感，不要挤</w:t>
      </w:r>
    </w:p>
    <w:p>
      <w:r>
        <w:pict>
          <v:rect style="width:0;height:1.5pt" o:hralign="center" o:hrstd="t" o:hr="t"/>
        </w:pict>
      </w:r>
    </w:p>
    <w:bookmarkEnd w:id="186"/>
    <w:bookmarkStart w:id="187" w:name="不能做成这样"/>
    <w:p>
      <w:pPr>
        <w:pStyle w:val="Heading2"/>
      </w:pPr>
      <w:r>
        <w:t xml:space="preserve">20. </w:t>
      </w:r>
      <w:r>
        <w:rPr>
          <w:rFonts w:hint="eastAsia"/>
        </w:rPr>
        <w:t xml:space="preserve">不能做成这样</w:t>
      </w:r>
    </w:p>
    <w:p>
      <w:pPr>
        <w:pStyle w:val="FirstParagraph"/>
      </w:pPr>
      <w:r>
        <w:rPr>
          <w:rFonts w:hint="eastAsia"/>
        </w:rPr>
        <w:t xml:space="preserve">请避免：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不要继续用旧截图里的生硬灰边框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不要把输入框做成普通</w:t>
      </w:r>
      <w:r>
        <w:t xml:space="preserve"> textarea </w:t>
      </w:r>
      <w:r>
        <w:rPr>
          <w:rFonts w:hint="eastAsia"/>
        </w:rPr>
        <w:t xml:space="preserve">样子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不要让按钮又矮又硬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不要让标题和模块贴得太近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不要分类按钮大小不一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不要</w:t>
      </w:r>
      <w:r>
        <w:t xml:space="preserve"> TabBar </w:t>
      </w:r>
      <w:r>
        <w:rPr>
          <w:rFonts w:hint="eastAsia"/>
        </w:rPr>
        <w:t xml:space="preserve">贴边成普通矩形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不要用过深的阴影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不要使用廉价蓝色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不要出现大段说明文字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不要把</w:t>
      </w:r>
      <w:r>
        <w:t xml:space="preserve"> AI </w:t>
      </w:r>
      <w:r>
        <w:rPr>
          <w:rFonts w:hint="eastAsia"/>
        </w:rPr>
        <w:t xml:space="preserve">模块做得很玄幻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不要用杂乱</w:t>
      </w:r>
      <w:r>
        <w:t xml:space="preserve"> icon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不要让页面像表单录入后台</w:t>
      </w:r>
    </w:p>
    <w:p>
      <w:r>
        <w:pict>
          <v:rect style="width:0;height:1.5pt" o:hralign="center" o:hrstd="t" o:hr="t"/>
        </w:pict>
      </w:r>
    </w:p>
    <w:bookmarkEnd w:id="187"/>
    <w:bookmarkStart w:id="188" w:name="最终验收标准"/>
    <w:p>
      <w:pPr>
        <w:pStyle w:val="Heading2"/>
      </w:pPr>
      <w:r>
        <w:t xml:space="preserve">21. </w:t>
      </w:r>
      <w:r>
        <w:rPr>
          <w:rFonts w:hint="eastAsia"/>
        </w:rPr>
        <w:t xml:space="preserve">最终验收标准</w:t>
      </w:r>
    </w:p>
    <w:p>
      <w:pPr>
        <w:pStyle w:val="FirstParagraph"/>
      </w:pPr>
      <w:r>
        <w:rPr>
          <w:rFonts w:hint="eastAsia"/>
        </w:rPr>
        <w:t xml:space="preserve">完成后，这个页面应该达到：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用户一眼知道可以输入一句话记账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视觉明显比旧页面高级很多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和</w:t>
      </w:r>
      <w:r>
        <w:t xml:space="preserve"> iOS </w:t>
      </w:r>
      <w:r>
        <w:rPr>
          <w:rFonts w:hint="eastAsia"/>
        </w:rPr>
        <w:t xml:space="preserve">小程序风格一致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页面模块完整，不空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主按钮非常明确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分类选择清晰</w:t>
      </w:r>
    </w:p>
    <w:p>
      <w:pPr>
        <w:numPr>
          <w:ilvl w:val="0"/>
          <w:numId w:val="1037"/>
        </w:numPr>
      </w:pPr>
      <w:r>
        <w:t xml:space="preserve">AI </w:t>
      </w:r>
      <w:r>
        <w:rPr>
          <w:rFonts w:hint="eastAsia"/>
        </w:rPr>
        <w:t xml:space="preserve">建议自然存在</w:t>
      </w:r>
    </w:p>
    <w:p>
      <w:pPr>
        <w:numPr>
          <w:ilvl w:val="0"/>
          <w:numId w:val="1037"/>
        </w:numPr>
      </w:pPr>
      <w:r>
        <w:t xml:space="preserve">TabBar </w:t>
      </w:r>
      <w:r>
        <w:rPr>
          <w:rFonts w:hint="eastAsia"/>
        </w:rPr>
        <w:t xml:space="preserve">精致统一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可作为其他</w:t>
      </w:r>
      <w:r>
        <w:t xml:space="preserve"> 4 </w:t>
      </w:r>
      <w:r>
        <w:rPr>
          <w:rFonts w:hint="eastAsia"/>
        </w:rPr>
        <w:t xml:space="preserve">个页面的风格母版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可以直接继续扩展成完整记账</w:t>
      </w:r>
      <w:r>
        <w:t xml:space="preserve"> App</w:t>
      </w:r>
    </w:p>
    <w:p>
      <w:pPr>
        <w:pStyle w:val="FirstParagraph"/>
      </w:pPr>
      <w:r>
        <w:rPr>
          <w:rFonts w:hint="eastAsia"/>
        </w:rPr>
        <w:t xml:space="preserve">请你按照这个规范重构「记一笔」页面，优先保证视觉还原和组件统一。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  <w:rFonts w:hint="eastAsia"/>
        </w:rPr>
        <w:t xml:space="preserve">解释一句：你给</w:t>
      </w:r>
      <w:r>
        <w:rPr>
          <w:rStyle w:val="VerbatimChar"/>
        </w:rPr>
        <w:t xml:space="preserve"> GLM5.1 </w:t>
      </w:r>
      <w:r>
        <w:rPr>
          <w:rStyle w:val="VerbatimChar"/>
          <w:rFonts w:hint="eastAsia"/>
        </w:rPr>
        <w:t xml:space="preserve">时，可以直接说——**“先严格按这两个</w:t>
      </w:r>
      <w:r>
        <w:rPr>
          <w:rStyle w:val="VerbatimChar"/>
        </w:rPr>
        <w:t xml:space="preserve"> md </w:t>
      </w:r>
      <w:r>
        <w:rPr>
          <w:rStyle w:val="VerbatimChar"/>
          <w:rFonts w:hint="eastAsia"/>
        </w:rPr>
        <w:t xml:space="preserve">实现，不要自由发挥；旧截图只作为功能参考，新</w:t>
      </w:r>
      <w:r>
        <w:rPr>
          <w:rStyle w:val="VerbatimChar"/>
        </w:rPr>
        <w:t xml:space="preserve"> UI </w:t>
      </w:r>
      <w:r>
        <w:rPr>
          <w:rStyle w:val="VerbatimChar"/>
          <w:rFonts w:hint="eastAsia"/>
        </w:rPr>
        <w:t xml:space="preserve">以这些规范和模板图为准。”**</w:t>
      </w:r>
    </w:p>
    <w:p>
      <w:pPr>
        <w:pStyle w:val="FirstParagraph"/>
      </w:pPr>
    </w:p>
    <w:bookmarkEnd w:id="188"/>
    <w:sectPr w:rsidR="00A66F25" w:rsidRPr="00407722" w:rsidSect="002B13DF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  <w:docGrid w:linePitch="38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E8626" w14:textId="77777777" w:rsidR="00BB2F10" w:rsidRDefault="00BB2F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B0436" w14:textId="77777777" w:rsidR="00EF5213" w:rsidRDefault="00EF5213">
    <w:pPr>
      <w:pStyle w:val="Footer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4320"/>
      <w:gridCol w:w="4320"/>
    </w:tblGrid>
    <w:tr w:rsidR="00EF5213" w14:paraId="7964270B" w14:textId="77777777">
      <w:tc>
        <w:tcPr>
          <w:tcW w:w="4320" w:type="dxa"/>
        </w:tcPr>
        <w:p w14:paraId="20CD5FC4" w14:textId="1ACACE4F" w:rsidR="00EF5213" w:rsidRPr="00691590" w:rsidRDefault="00000000">
          <w:pPr>
            <w:rPr>
              <w:sz w:val="22"/>
            </w:rPr>
          </w:pPr>
          <w:r w:rsidRPr="00691590">
            <w:rPr>
              <w:sz w:val="22"/>
            </w:rPr>
            <w:t>GPTS</w:t>
          </w:r>
          <w:r w:rsidR="00BB2F10" w:rsidRPr="00691590">
            <w:rPr>
              <w:sz w:val="22"/>
            </w:rPr>
            <w:t xml:space="preserve"> </w:t>
          </w:r>
          <w:r w:rsidRPr="00691590">
            <w:rPr>
              <w:sz w:val="22"/>
            </w:rPr>
            <w:t xml:space="preserve">Exporter - </w:t>
          </w:r>
          <w:r w:rsidRPr="00691590">
            <w:rPr>
              <w:sz w:val="22"/>
            </w:rPr>
            <w:fldChar w:fldCharType="begin"/>
          </w:r>
          <w:r w:rsidRPr="00691590">
            <w:rPr>
              <w:sz w:val="22"/>
            </w:rPr>
            <w:instrText>DATE \@ "MMMM d, yyyy"</w:instrText>
          </w:r>
          <w:r w:rsidRPr="00691590">
            <w:rPr>
              <w:sz w:val="22"/>
            </w:rPr>
            <w:fldChar w:fldCharType="separate"/>
          </w:r>
          <w:r w:rsidR="002B13DF">
            <w:rPr>
              <w:noProof/>
              <w:sz w:val="22"/>
            </w:rPr>
            <w:t>December 2, 2025</w:t>
          </w:r>
          <w:r w:rsidRPr="00691590">
            <w:rPr>
              <w:sz w:val="22"/>
            </w:rPr>
            <w:fldChar w:fldCharType="end"/>
          </w:r>
        </w:p>
      </w:tc>
      <w:tc>
        <w:tcPr>
          <w:tcW w:w="4320" w:type="dxa"/>
        </w:tcPr>
        <w:p w14:paraId="01DF9502" w14:textId="77777777" w:rsidR="00EF5213" w:rsidRDefault="00000000">
          <w:pPr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407722">
            <w:rPr>
              <w:noProof/>
            </w:rPr>
            <w:t>1</w:t>
          </w:r>
          <w: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5585C" w14:textId="77777777" w:rsidR="00BB2F10" w:rsidRDefault="00BB2F10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258FE" w14:textId="77777777" w:rsidR="00BB2F10" w:rsidRDefault="00BB2F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7B64C" w14:textId="77777777" w:rsidR="00BB2F10" w:rsidRDefault="00BB2F1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B5DA4" w14:textId="77777777" w:rsidR="00BB2F10" w:rsidRDefault="00BB2F10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706371569" w:numId="1">
    <w:abstractNumId w:val="8"/>
  </w:num>
  <w:num w16cid:durableId="163396463" w:numId="2">
    <w:abstractNumId w:val="6"/>
  </w:num>
  <w:num w16cid:durableId="165899133" w:numId="3">
    <w:abstractNumId w:val="5"/>
  </w:num>
  <w:num w16cid:durableId="248271115" w:numId="4">
    <w:abstractNumId w:val="4"/>
  </w:num>
  <w:num w16cid:durableId="2113891023" w:numId="5">
    <w:abstractNumId w:val="7"/>
  </w:num>
  <w:num w16cid:durableId="1951424705" w:numId="6">
    <w:abstractNumId w:val="3"/>
  </w:num>
  <w:num w16cid:durableId="1838496714" w:numId="7">
    <w:abstractNumId w:val="2"/>
  </w:num>
  <w:num w16cid:durableId="1109739275" w:numId="8">
    <w:abstractNumId w:val="1"/>
  </w:num>
  <w:num w16cid:durableId="1478182962"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1A2"/>
    <w:rsid w:val="00034616"/>
    <w:rsid w:val="0006063C"/>
    <w:rsid w:val="0015074B"/>
    <w:rsid w:val="001742AF"/>
    <w:rsid w:val="002470A1"/>
    <w:rsid w:val="0029639D"/>
    <w:rsid w:val="002B13DF"/>
    <w:rsid w:val="00326F90"/>
    <w:rsid w:val="00345FE3"/>
    <w:rsid w:val="00374CCF"/>
    <w:rsid w:val="00407722"/>
    <w:rsid w:val="00414E5B"/>
    <w:rsid w:val="00467A68"/>
    <w:rsid w:val="004F2561"/>
    <w:rsid w:val="005448D7"/>
    <w:rsid w:val="0062389C"/>
    <w:rsid w:val="00646B80"/>
    <w:rsid w:val="00651968"/>
    <w:rsid w:val="00691590"/>
    <w:rsid w:val="008B3EFC"/>
    <w:rsid w:val="00913FD3"/>
    <w:rsid w:val="00926E13"/>
    <w:rsid w:val="00A106F2"/>
    <w:rsid w:val="00A66F25"/>
    <w:rsid w:val="00AA1D8D"/>
    <w:rsid w:val="00B47730"/>
    <w:rsid w:val="00B616D2"/>
    <w:rsid w:val="00BB2F10"/>
    <w:rsid w:val="00BC1A07"/>
    <w:rsid w:val="00BF42B5"/>
    <w:rsid w:val="00C96297"/>
    <w:rsid w:val="00CB0664"/>
    <w:rsid w:val="00D6416B"/>
    <w:rsid w:val="00DF7F49"/>
    <w:rsid w:val="00E776BB"/>
    <w:rsid w:val="00E9787E"/>
    <w:rsid w:val="00EF5213"/>
    <w:rsid w:val="00F32F60"/>
    <w:rsid w:val="00F74E32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414E5B"/>
    <w:rPr>
      <w:rFonts w:ascii="Calibri Light" w:hAnsi="Calibri Light"/>
      <w:sz w:val="28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E9787E"/>
    <w:pPr>
      <w:pBdr>
        <w:bottom w:color="4F81BD" w:space="4" w:sz="8" w:themeColor="accent1" w:val="single"/>
      </w:pBdr>
      <w:spacing w:after="540" w:before="240" w:line="240" w:lineRule="auto"/>
      <w:contextualSpacing/>
      <w:jc w:val="center"/>
    </w:pPr>
    <w:rPr>
      <w:rFonts w:asciiTheme="majorHAnsi" w:cstheme="majorBidi" w:eastAsiaTheme="majorEastAsia" w:hAnsiTheme="majorHAnsi"/>
      <w:b/>
      <w:color w:themeColor="text2" w:val="1F497D"/>
      <w:spacing w:val="5"/>
      <w:kern w:val="28"/>
      <w:sz w:val="4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E9787E"/>
    <w:rPr>
      <w:rFonts w:asciiTheme="majorHAnsi" w:cstheme="majorBidi" w:eastAsiaTheme="majorEastAsia" w:hAnsiTheme="majorHAnsi"/>
      <w:b/>
      <w:color w:themeColor="text2" w:val="1F497D"/>
      <w:spacing w:val="5"/>
      <w:kern w:val="28"/>
      <w:sz w:val="48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GPTS" w:type="paragraph">
    <w:name w:val="GPTS"/>
    <w:basedOn w:val="Normal"/>
    <w:link w:val="GPTSChar"/>
    <w:qFormat/>
    <w:rsid w:val="00E9787E"/>
    <w:pPr>
      <w:spacing w:line="360" w:lineRule="auto"/>
      <w:jc w:val="center"/>
    </w:pPr>
    <w:rPr>
      <w:b/>
      <w:color w:themeColor="text2" w:val="1F497D"/>
      <w:sz w:val="44"/>
    </w:rPr>
  </w:style>
  <w:style w:customStyle="1" w:styleId="GPTSChar" w:type="character">
    <w:name w:val="GPTS Char"/>
    <w:basedOn w:val="DefaultParagraphFont"/>
    <w:link w:val="GPTS"/>
    <w:rsid w:val="00E9787E"/>
    <w:rPr>
      <w:rFonts w:ascii="Calibri Light" w:hAnsi="Calibri Light"/>
      <w:b/>
      <w:color w:themeColor="text2" w:val="1F497D"/>
      <w:sz w:val="44"/>
    </w:rPr>
  </w:style>
  <w:style w:customStyle="1" w:styleId="RightAlignedBox" w:type="paragraph">
    <w:name w:val="RightAlignedBox"/>
    <w:basedOn w:val="Normal"/>
    <w:qFormat/>
    <w:rsid w:val="000321A2"/>
    <w:pPr>
      <w:shd w:color="F2F2F2" w:fill="D9D9D9" w:themeColor="background1" w:themeFill="background1" w:themeFillShade="D9" w:themeShade="F2" w:val="clear"/>
      <w:jc w:val="right"/>
    </w:pPr>
    <w:rPr>
      <w:color w:themeColor="text1" w:val="000000"/>
    </w:rPr>
  </w:style>
  <w:style w:customStyle="1" w:styleId="CodeBlockGPTS" w:type="paragraph">
    <w:name w:val="CodeBlockGPTS"/>
    <w:basedOn w:val="Normal"/>
    <w:link w:val="CodeBlockGPTSChar"/>
    <w:qFormat/>
    <w:rsid w:val="0062389C"/>
    <w:pPr>
      <w:shd w:color="auto" w:fill="D9D9D9" w:themeFill="background1" w:themeFillShade="D9" w:val="clear"/>
      <w:spacing w:after="320" w:before="120"/>
    </w:pPr>
    <w:rPr>
      <w:rFonts w:ascii="Consolas" w:hAnsi="Consolas"/>
      <w:szCs w:val="28"/>
    </w:rPr>
  </w:style>
  <w:style w:customStyle="1" w:styleId="CodeBlockGPTSChar" w:type="character">
    <w:name w:val="CodeBlockGPTS Char"/>
    <w:basedOn w:val="DefaultParagraphFont"/>
    <w:link w:val="CodeBlockGPTS"/>
    <w:rsid w:val="0062389C"/>
    <w:rPr>
      <w:rFonts w:ascii="Consolas" w:hAnsi="Consolas"/>
      <w:sz w:val="28"/>
      <w:szCs w:val="28"/>
      <w:shd w:color="auto" w:fill="D9D9D9" w:themeFill="background1" w:themeFillShade="D9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image" Id="rId38" Target="media/rId38.json" /><Relationship Type="http://schemas.openxmlformats.org/officeDocument/2006/relationships/image" Id="rId22" Target="media/rId22.json" /><Relationship Type="http://schemas.openxmlformats.org/officeDocument/2006/relationships/image" Id="rId46" Target="media/rId46.json" /><Relationship Type="http://schemas.openxmlformats.org/officeDocument/2006/relationships/image" Id="rId62" Target="media/rId62.json" /><Relationship Type="http://schemas.openxmlformats.org/officeDocument/2006/relationships/image" Id="rId54" Target="media/rId54.json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极简记账 UI 设计需求</dc:title>
  <dc:creator/>
  <cp:keywords/>
  <dcterms:created xsi:type="dcterms:W3CDTF">2026-05-14T02:39:58Z</dcterms:created>
  <dcterms:modified xsi:type="dcterms:W3CDTF">2026-05-14T02:39:58Z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